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SECURITY QUICK AUDIT TOOLKIT</w:t>
      </w:r>
    </w:p>
    <w:p>
      <w:r>
        <w:t>Identify AI Risks, Detect Data Exposure, and Strengthen Compliance in 60 Minutes</w:t>
      </w:r>
    </w:p>
    <w:p>
      <w:r>
        <w:t>Prepared by</w:t>
        <w:br/>
        <w:t>Evolve Edge AI Security</w:t>
        <w:br/>
        <w:t>AI Risk Assessment and Compliance Advisory Services</w:t>
      </w:r>
    </w:p>
    <w:p>
      <w:r>
        <w:t>For:</w:t>
        <w:br/>
        <w:t>• Law Firms</w:t>
        <w:br/>
        <w:t>• Fintech Startups</w:t>
        <w:br/>
        <w:t>• Digital Health Companies</w:t>
      </w:r>
    </w:p>
    <w:p>
      <w:pPr>
        <w:pStyle w:val="Heading1"/>
      </w:pPr>
      <w:r>
        <w:t>Toolkit Overview</w:t>
      </w:r>
    </w:p>
    <w:p>
      <w:r>
        <w:t>Artificial intelligence tools are rapidly becoming embedded in business operations.</w:t>
      </w:r>
    </w:p>
    <w:p>
      <w:r>
        <w:t>Law firms use AI for legal research. Fintech companies use AI for data analysis. Healthcare startups use AI for decision support.</w:t>
      </w:r>
    </w:p>
    <w:p>
      <w:r>
        <w:t>This toolkit provides a structured 60-minute audit framework that helps organizations:</w:t>
        <w:br/>
        <w:t>• Identify where AI tools are being used</w:t>
        <w:br/>
        <w:t>• Detect sensitive data exposure</w:t>
        <w:br/>
        <w:t>• Evaluate AI vendor security</w:t>
        <w:br/>
        <w:t>• Assess compliance risks</w:t>
        <w:br/>
        <w:t>• Implement basic AI governance controls</w:t>
      </w:r>
    </w:p>
    <w:p>
      <w:pPr>
        <w:pStyle w:val="Heading1"/>
      </w:pPr>
      <w:r>
        <w:t>Who This Toolkit Is For</w:t>
      </w:r>
    </w:p>
    <w:p>
      <w:r>
        <w:t>Organizations using AI tools such as:</w:t>
        <w:br/>
        <w:t>• ChatGPT</w:t>
        <w:br/>
        <w:t>• Microsoft Copilot</w:t>
        <w:br/>
        <w:t>• Google Gemini</w:t>
        <w:br/>
        <w:t>• AI writing assistants</w:t>
        <w:br/>
        <w:t>• AI coding tools</w:t>
        <w:br/>
        <w:t>• AI analytics platforms</w:t>
      </w:r>
    </w:p>
    <w:p>
      <w:r>
        <w:t>Especially valuable for organizations handling sensitive data:</w:t>
        <w:br/>
        <w:t>• Law firms</w:t>
        <w:br/>
        <w:t>• Fintech companies</w:t>
        <w:br/>
        <w:t>• Healthcare startups</w:t>
        <w:br/>
        <w:t>• SaaS companies</w:t>
        <w:br/>
        <w:t>• Consulting firms</w:t>
      </w:r>
    </w:p>
    <w:p>
      <w:pPr>
        <w:pStyle w:val="Heading1"/>
      </w:pPr>
      <w:r>
        <w:t>How the 60‑Minute Audit Works</w:t>
      </w:r>
    </w:p>
    <w:p>
      <w:r>
        <w:t>Step 1 — Identify AI tools used across the organization</w:t>
      </w:r>
    </w:p>
    <w:p>
      <w:r>
        <w:t>Step 2 — Determine what sensitive data may be entered into AI systems</w:t>
      </w:r>
    </w:p>
    <w:p>
      <w:r>
        <w:t>Step 3 — Evaluate AI vendor security and data handling practices</w:t>
      </w:r>
    </w:p>
    <w:p>
      <w:r>
        <w:t>Step 4 — Map AI usage to regulatory compliance requirements</w:t>
      </w:r>
    </w:p>
    <w:p>
      <w:r>
        <w:t>Step 5 — Score and prioritize risks</w:t>
      </w:r>
    </w:p>
    <w:p>
      <w:r>
        <w:t>Step 6 — Implement governance controls</w:t>
      </w:r>
    </w:p>
    <w:p>
      <w:pPr>
        <w:pStyle w:val="Heading1"/>
      </w:pPr>
      <w:r>
        <w:t>AI Security Risk Snapshot</w:t>
      </w:r>
    </w:p>
    <w:p>
      <w:r>
        <w:t>Organization Name: ____________________</w:t>
      </w:r>
    </w:p>
    <w:p>
      <w:r>
        <w:t>Audit Date: ____________________</w:t>
      </w:r>
    </w:p>
    <w:p>
      <w:r>
        <w:t>AI Tools Identified: _____</w:t>
      </w:r>
    </w:p>
    <w:p>
      <w:r>
        <w:t>Critical Risks Identified: _____</w:t>
      </w:r>
    </w:p>
    <w:p>
      <w:r>
        <w:t>High Risks Identified: _____</w:t>
      </w:r>
    </w:p>
    <w:p>
      <w:r>
        <w:t>Overall Risk Level:</w:t>
        <w:br/>
        <w:t>☐ Low  ☐ Moderate  ☐ High  ☐ Critical</w:t>
      </w:r>
    </w:p>
    <w:p>
      <w:r>
        <w:t>Immediate Actions:</w:t>
        <w:br/>
        <w:t>☐ Restrict confidential data entry into AI tools</w:t>
        <w:br/>
        <w:t>☐ Implement AI usage policies</w:t>
        <w:br/>
        <w:t>☐ Review AI vendor security practices</w:t>
        <w:br/>
        <w:t>☐ Conduct employee training</w:t>
      </w:r>
    </w:p>
    <w:p>
      <w:pPr>
        <w:pStyle w:val="Heading1"/>
      </w:pPr>
      <w:r>
        <w:t>Understanding AI Risk</w:t>
      </w:r>
    </w:p>
    <w:p>
      <w:r>
        <w:t>AI platforms frequently operate as cloud services, meaning data submitted to them may leave an organization's internal environment.</w:t>
      </w:r>
    </w:p>
    <w:p>
      <w:r>
        <w:t>This creates potential risks including:</w:t>
        <w:br/>
        <w:t>• Data leakage</w:t>
        <w:br/>
        <w:t>• Vendor security exposure</w:t>
        <w:br/>
        <w:t>• Regulatory violations</w:t>
        <w:br/>
        <w:t>• Contractual breaches</w:t>
        <w:br/>
        <w:t>• Reputational damage</w:t>
      </w:r>
    </w:p>
    <w:p>
      <w:pPr>
        <w:pStyle w:val="Heading1"/>
      </w:pPr>
      <w:r>
        <w:t>Common AI Security Risks</w:t>
      </w:r>
    </w:p>
    <w:p>
      <w:r>
        <w:t>Data Exposure:</w:t>
        <w:br/>
        <w:t>Employees may paste confidential information into AI tools such as legal contracts, financial data, or healthcare records.</w:t>
      </w:r>
    </w:p>
    <w:p>
      <w:r>
        <w:t>Vendor Risk:</w:t>
        <w:br/>
        <w:t>AI tools are third‑party platforms and may introduce supply‑chain security risks.</w:t>
      </w:r>
    </w:p>
    <w:p>
      <w:r>
        <w:t>Compliance Risk:</w:t>
        <w:br/>
        <w:t>Improper AI usage can violate regulations such as HIPAA, PCI DSS, SOC 2, and GDPR.</w:t>
      </w:r>
    </w:p>
    <w:p>
      <w:pPr>
        <w:pStyle w:val="Heading1"/>
      </w:pPr>
      <w:r>
        <w:t>Industry Risk Examples</w:t>
      </w:r>
    </w:p>
    <w:p>
      <w:r>
        <w:t>Law Firms</w:t>
        <w:br/>
        <w:t>Attorneys may paste confidential legal documents into AI tools which could compromise attorney‑client privilege.</w:t>
      </w:r>
    </w:p>
    <w:p>
      <w:r>
        <w:t>Fintech Companies</w:t>
        <w:br/>
        <w:t>Financial analysts may submit transaction data into AI tools which could create regulatory exposure.</w:t>
      </w:r>
    </w:p>
    <w:p>
      <w:r>
        <w:t>Healthcare Startups</w:t>
        <w:br/>
        <w:t>Patient records entered into AI systems could result in HIPAA violations.</w:t>
      </w:r>
    </w:p>
    <w:p>
      <w:pPr>
        <w:pStyle w:val="Heading1"/>
      </w:pPr>
      <w:r>
        <w:t>AI Usage Inventory Worksheet</w:t>
      </w:r>
    </w:p>
    <w:p>
      <w:r>
        <w:t>| AI Tool | Department | Business Use | Data Entered | Risk Level | Notes |</w:t>
        <w:br/>
        <w:t>|--------|-----------|-------------|------------|-----------|------|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AI Inventory Example</w:t>
      </w:r>
    </w:p>
    <w:p>
      <w:r>
        <w:t>| Tool | Department | Business Use | Data Entered | Risk |</w:t>
        <w:br/>
        <w:t>ChatGPT | Legal | Draft contracts | Client documents | High</w:t>
        <w:br/>
        <w:t>Microsoft Copilot | Finance | Summaries | Financial data | Medium</w:t>
        <w:br/>
        <w:t>AI Support Bot | Customer Service | Customer chat | Customer inquiries | Low</w:t>
      </w:r>
    </w:p>
    <w:p>
      <w:pPr>
        <w:pStyle w:val="Heading1"/>
      </w:pPr>
      <w:r>
        <w:t>Data Exposure Risk Assessment</w:t>
      </w:r>
    </w:p>
    <w:p>
      <w:r>
        <w:t>Sensitive data categories include:</w:t>
      </w:r>
    </w:p>
    <w:p>
      <w:r>
        <w:t>• Client or customer information</w:t>
        <w:br/>
        <w:t>• Financial transaction data</w:t>
        <w:br/>
        <w:t>• Intellectual property</w:t>
        <w:br/>
        <w:t>• Healthcare records</w:t>
        <w:br/>
        <w:t>• Confidential legal documents</w:t>
      </w:r>
    </w:p>
    <w:p>
      <w:pPr>
        <w:pStyle w:val="Heading1"/>
      </w:pPr>
      <w:r>
        <w:t>Data Exposure Checklist</w:t>
      </w:r>
    </w:p>
    <w:p>
      <w:r>
        <w:t>| Question | Yes | No |</w:t>
        <w:br/>
        <w:t>Employees enter confidential data into AI tools | ☐ | ☐</w:t>
        <w:br/>
        <w:t>AI tools process financial data | ☐ | ☐</w:t>
        <w:br/>
        <w:t>AI tools process healthcare information | ☐ | ☐</w:t>
        <w:br/>
        <w:t>AI tools process legal documents | ☐ | ☐</w:t>
        <w:br/>
        <w:t>AI tools integrate with internal systems | ☐ | ☐</w:t>
      </w:r>
    </w:p>
    <w:p>
      <w:pPr>
        <w:pStyle w:val="Heading1"/>
      </w:pPr>
      <w:r>
        <w:t>Vendor Security Evaluation</w:t>
      </w:r>
    </w:p>
    <w:p>
      <w:r>
        <w:t>Key vendor evaluation questions:</w:t>
      </w:r>
    </w:p>
    <w:p>
      <w:r>
        <w:t>• Does the vendor store user inputs?</w:t>
        <w:br/>
        <w:t>• Is data encrypted during transmission?</w:t>
        <w:br/>
        <w:t>• Does the vendor use customer data to train models?</w:t>
        <w:br/>
        <w:t>• Does the vendor maintain security certifications?</w:t>
      </w:r>
    </w:p>
    <w:p>
      <w:pPr>
        <w:pStyle w:val="Heading1"/>
      </w:pPr>
      <w:r>
        <w:t>Vendor Risk Assessment Worksheet</w:t>
      </w:r>
    </w:p>
    <w:p>
      <w:r>
        <w:t>| Vendor | Data Retention | Encryption | Compliance | Risk |</w:t>
        <w:br/>
        <w:t>__________________________________________________________</w:t>
        <w:br/>
        <w:t>__________________________________________________________</w:t>
      </w:r>
    </w:p>
    <w:p>
      <w:pPr>
        <w:pStyle w:val="Heading1"/>
      </w:pPr>
      <w:r>
        <w:t>Compliance Mapping</w:t>
      </w:r>
    </w:p>
    <w:p>
      <w:r>
        <w:t>| Regulation | AI Risk |</w:t>
        <w:br/>
        <w:t>PCI DSS | Payment data entered into AI tools</w:t>
        <w:br/>
        <w:t>HIPAA | PHI entered into generative AI systems</w:t>
        <w:br/>
        <w:t>SOC 2 | Lack of data governance controls</w:t>
        <w:br/>
        <w:t>GDPR | Personal data processing risks</w:t>
      </w:r>
    </w:p>
    <w:p>
      <w:pPr>
        <w:pStyle w:val="Heading1"/>
      </w:pPr>
      <w:r>
        <w:t>Compliance Alignment Checklist</w:t>
      </w:r>
    </w:p>
    <w:p>
      <w:r>
        <w:t>| Requirement | Addressed | Notes |</w:t>
        <w:br/>
        <w:t>Sensitive data restricted | ☐ |</w:t>
        <w:br/>
        <w:t>AI vendor reviewed | ☐ |</w:t>
        <w:br/>
        <w:t>Employee AI policy implemented | ☐ |</w:t>
        <w:br/>
        <w:t>AI monitoring implemented | ☐ |</w:t>
      </w:r>
    </w:p>
    <w:p>
      <w:pPr>
        <w:pStyle w:val="Heading1"/>
      </w:pPr>
      <w:r>
        <w:t>AI Risk Scoring Framework</w:t>
      </w:r>
    </w:p>
    <w:p>
      <w:r>
        <w:t>Likelihood vs Impact Matrix</w:t>
      </w:r>
    </w:p>
    <w:p>
      <w:r>
        <w:t>High Impact + High Likelihood = Critical Risk</w:t>
        <w:br/>
        <w:t>High Impact + Medium Likelihood = High Risk</w:t>
        <w:br/>
        <w:t>Medium Impact + Medium Likelihood = Moderate Risk</w:t>
        <w:br/>
        <w:t>Low Impact + Low Likelihood = Low Risk</w:t>
      </w:r>
    </w:p>
    <w:p>
      <w:pPr>
        <w:pStyle w:val="Heading1"/>
      </w:pPr>
      <w:r>
        <w:t>Risk Register</w:t>
      </w:r>
    </w:p>
    <w:p>
      <w:r>
        <w:t>| Risk | Likelihood | Impact | Mitigation |</w:t>
        <w:br/>
        <w:t>Client data exposure | High | High | AI policy</w:t>
        <w:br/>
        <w:t>Financial data leakage | Medium | High | Vendor review</w:t>
      </w:r>
    </w:p>
    <w:p>
      <w:pPr>
        <w:pStyle w:val="Heading1"/>
      </w:pPr>
      <w:r>
        <w:t>AI Security Controls</w:t>
      </w:r>
    </w:p>
    <w:p>
      <w:r>
        <w:t>Recommended governance controls:</w:t>
      </w:r>
    </w:p>
    <w:p>
      <w:r>
        <w:t>• AI Acceptable Use Policy</w:t>
        <w:br/>
        <w:t>• Data classification rules</w:t>
        <w:br/>
        <w:t>• Employee training</w:t>
        <w:br/>
        <w:t>• Vendor risk management</w:t>
        <w:br/>
        <w:t>• Monitoring and logging</w:t>
      </w:r>
    </w:p>
    <w:p>
      <w:pPr>
        <w:pStyle w:val="Heading1"/>
      </w:pPr>
      <w:r>
        <w:t>Security Controls Checklist</w:t>
      </w:r>
    </w:p>
    <w:p>
      <w:r>
        <w:t>| Control | Implemented | Notes |</w:t>
        <w:br/>
        <w:t>AI usage policy | ☐ |</w:t>
        <w:br/>
        <w:t>Employee AI training | ☐ |</w:t>
        <w:br/>
        <w:t>Vendor review process | ☐ |</w:t>
        <w:br/>
        <w:t>Data classification system | ☐ |</w:t>
      </w:r>
    </w:p>
    <w:p>
      <w:pPr>
        <w:pStyle w:val="Heading1"/>
      </w:pPr>
      <w:r>
        <w:t>AI Incident Response</w:t>
      </w:r>
    </w:p>
    <w:p>
      <w:r>
        <w:t>5‑Step Incident Response Process</w:t>
      </w:r>
    </w:p>
    <w:p>
      <w:r>
        <w:t>1. Detect</w:t>
        <w:br/>
        <w:t>2. Contain</w:t>
        <w:br/>
        <w:t>3. Investigate</w:t>
        <w:br/>
        <w:t>4. Notify</w:t>
        <w:br/>
        <w:t>5. Remediate</w:t>
      </w:r>
    </w:p>
    <w:p>
      <w:pPr>
        <w:pStyle w:val="Heading1"/>
      </w:pPr>
      <w:r>
        <w:t>Incident Response Template</w:t>
      </w:r>
    </w:p>
    <w:p>
      <w:r>
        <w:t>Incident Date: ___________________</w:t>
      </w:r>
    </w:p>
    <w:p>
      <w:r>
        <w:t>AI Tool Involved: ___________________</w:t>
      </w:r>
    </w:p>
    <w:p>
      <w:r>
        <w:t>Data Potentially Exposed: ___________________</w:t>
      </w:r>
    </w:p>
    <w:p>
      <w:r>
        <w:t>Containment Actions Taken: ___________________</w:t>
      </w:r>
    </w:p>
    <w:p>
      <w:r>
        <w:t>Remediation Plan: ___________________</w:t>
      </w:r>
    </w:p>
    <w:p>
      <w:pPr>
        <w:pStyle w:val="Heading1"/>
      </w:pPr>
      <w:r>
        <w:t>Executive AI Risk Report</w:t>
      </w:r>
    </w:p>
    <w:p>
      <w:r>
        <w:t>Organization: ___________________</w:t>
      </w:r>
    </w:p>
    <w:p>
      <w:r>
        <w:t>Audit Date: ___________________</w:t>
      </w:r>
    </w:p>
    <w:p>
      <w:r>
        <w:t>AI Tools Identified: ___________________</w:t>
      </w:r>
    </w:p>
    <w:p>
      <w:r>
        <w:t>Key Risks:</w:t>
        <w:br/>
        <w:t>1. ___________________</w:t>
        <w:br/>
        <w:t>2. ___________________</w:t>
        <w:br/>
        <w:t>3. ___________________</w:t>
      </w:r>
    </w:p>
    <w:p>
      <w:r>
        <w:t>Recommended Controls:</w:t>
        <w:br/>
        <w:t>___________________</w:t>
      </w:r>
    </w:p>
    <w:p>
      <w:pPr>
        <w:pStyle w:val="Heading1"/>
      </w:pPr>
      <w:r>
        <w:t>Bonus Template – AI Acceptable Use Policy</w:t>
      </w:r>
    </w:p>
    <w:p>
      <w:r>
        <w:t>Employees must not submit the following data into AI systems:</w:t>
      </w:r>
    </w:p>
    <w:p>
      <w:r>
        <w:t>• Confidential legal documents</w:t>
        <w:br/>
        <w:t>• Financial transaction data</w:t>
        <w:br/>
        <w:t>• Protected health information</w:t>
        <w:br/>
        <w:t>• Proprietary algorithms</w:t>
      </w:r>
    </w:p>
    <w:p>
      <w:r>
        <w:t>Approved AI tools:</w:t>
        <w:br/>
        <w:t>__________________</w:t>
      </w:r>
    </w:p>
    <w:p>
      <w:pPr>
        <w:pStyle w:val="Heading1"/>
      </w:pPr>
      <w:r>
        <w:t>Bonus Template – Vendor AI Security Questionnaire</w:t>
      </w:r>
    </w:p>
    <w:p>
      <w:r>
        <w:t>Vendor Name: ___________________</w:t>
      </w:r>
    </w:p>
    <w:p>
      <w:r>
        <w:t>Does the vendor store user inputs?</w:t>
        <w:br/>
        <w:t>☐ Yes ☐ No</w:t>
      </w:r>
    </w:p>
    <w:p>
      <w:r>
        <w:t>Is data used for model training?</w:t>
        <w:br/>
        <w:t>☐ Yes ☐ No</w:t>
      </w:r>
    </w:p>
    <w:p>
      <w:r>
        <w:t>Encryption used:</w:t>
        <w:br/>
        <w:t>___________________</w:t>
      </w:r>
    </w:p>
    <w:p>
      <w:r>
        <w:t>Compliance certifications:</w:t>
        <w:br/>
        <w:t>___________________</w:t>
      </w:r>
    </w:p>
    <w:p>
      <w:pPr>
        <w:pStyle w:val="Heading1"/>
      </w:pPr>
      <w:r>
        <w:t>Bonus Template – AI Data Classification Matrix</w:t>
      </w:r>
    </w:p>
    <w:p>
      <w:r>
        <w:t>| Data Type | Example | Allowed in AI |</w:t>
        <w:br/>
        <w:t>Public | Marketing text | Yes</w:t>
        <w:br/>
        <w:t>Internal | Internal reports | Limited</w:t>
        <w:br/>
        <w:t>Confidential | Client contracts | No</w:t>
        <w:br/>
        <w:t>Restricted | PHI / payment data | Never</w:t>
      </w:r>
    </w:p>
    <w:p>
      <w:pPr>
        <w:pStyle w:val="Heading1"/>
      </w:pPr>
      <w:r>
        <w:t>Bonus Template – AI Risk Register</w:t>
      </w:r>
    </w:p>
    <w:p>
      <w:r>
        <w:t>| Risk | Impact | Mitigation |</w:t>
        <w:br/>
        <w:t>Client data entered into AI | Legal exposure | Restrict inputs</w:t>
        <w:br/>
        <w:t>Financial data leakage | Regulatory risk | Vendor review</w:t>
      </w:r>
    </w:p>
    <w:p>
      <w:pPr>
        <w:pStyle w:val="Heading1"/>
      </w:pPr>
      <w:r>
        <w:t>Next Steps</w:t>
      </w:r>
    </w:p>
    <w:p>
      <w:r>
        <w:t>Artificial intelligence will continue transforming how organizations operate.</w:t>
      </w:r>
    </w:p>
    <w:p>
      <w:r>
        <w:t>Organizations should consider implementing:</w:t>
      </w:r>
    </w:p>
    <w:p>
      <w:r>
        <w:t>• Formal AI governance policies</w:t>
        <w:br/>
        <w:t>• Employee training programs</w:t>
        <w:br/>
        <w:t>• Vendor security evaluations</w:t>
        <w:br/>
        <w:t>• Recurring AI risk assessments</w:t>
      </w:r>
    </w:p>
    <w:p>
      <w:pPr>
        <w:pStyle w:val="Heading1"/>
      </w:pPr>
      <w:r>
        <w:t>Prepared By</w:t>
      </w:r>
    </w:p>
    <w:p>
      <w:r>
        <w:t>Evolve Edge AI Security</w:t>
      </w:r>
    </w:p>
    <w:p>
      <w:r>
        <w:t>AI Risk Assessment and Compliance Advisory Services</w:t>
      </w:r>
    </w:p>
    <w:p>
      <w:r>
        <w:t>Helping organizations safely adopt artificial intelligence while protecting sensitive data and maintaining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