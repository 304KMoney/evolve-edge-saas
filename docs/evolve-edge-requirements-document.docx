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Evolve Edge Requirements Document</w:t>
      </w:r>
    </w:p>
    <w:p/>
    <w:p>
      <w:pPr>
        <w:pStyle w:val="Heading2"/>
      </w:pPr>
      <w:r>
        <w:t>What This Document Is</w:t>
      </w:r>
    </w:p>
    <w:p/>
    <w:p>
      <w:r>
        <w:t>This is a plain-English summary of what had to be built to create Evolve Edge.</w:t>
      </w:r>
    </w:p>
    <w:p/>
    <w:p>
      <w:r>
        <w:t>It is not written as a deep engineering spec. It is meant to help a human reader understand:</w:t>
      </w:r>
    </w:p>
    <w:p/>
    <w:p>
      <w:pPr>
        <w:pStyle w:val="ListBullet"/>
      </w:pPr>
      <w:r>
        <w:t>what Evolve Edge is</w:t>
      </w:r>
    </w:p>
    <w:p>
      <w:pPr>
        <w:pStyle w:val="ListBullet"/>
      </w:pPr>
      <w:r>
        <w:t>what the product is supposed to do</w:t>
      </w:r>
    </w:p>
    <w:p>
      <w:pPr>
        <w:pStyle w:val="ListBullet"/>
      </w:pPr>
      <w:r>
        <w:t>what systems it depends on</w:t>
      </w:r>
    </w:p>
    <w:p>
      <w:pPr>
        <w:pStyle w:val="ListBullet"/>
      </w:pPr>
      <w:r>
        <w:t>what rules the platform has to follow</w:t>
      </w:r>
    </w:p>
    <w:p>
      <w:pPr>
        <w:pStyle w:val="ListBullet"/>
      </w:pPr>
      <w:r>
        <w:t>what had to be built to make the MVP real</w:t>
      </w:r>
    </w:p>
    <w:p>
      <w:pPr>
        <w:pStyle w:val="ListBullet"/>
      </w:pPr>
      <w:r>
        <w:t>what still has to be true before launch</w:t>
      </w:r>
    </w:p>
    <w:p/>
    <w:p>
      <w:pPr>
        <w:pStyle w:val="Heading2"/>
      </w:pPr>
      <w:r>
        <w:t>What Evolve Edge Is</w:t>
      </w:r>
    </w:p>
    <w:p/>
    <w:p>
      <w:r>
        <w:t>Evolve Edge is a software platform for AI security, compliance, audit delivery, and ongoing customer operations.</w:t>
      </w:r>
    </w:p>
    <w:p/>
    <w:p>
      <w:r>
        <w:t>The big idea behind the product is simple:</w:t>
      </w:r>
    </w:p>
    <w:p/>
    <w:p>
      <w:pPr>
        <w:pStyle w:val="ListBullet"/>
      </w:pPr>
      <w:r>
        <w:t>the Evolve Edge app is the brain of the system</w:t>
      </w:r>
    </w:p>
    <w:p>
      <w:pPr>
        <w:pStyle w:val="ListBullet"/>
      </w:pPr>
      <w:r>
        <w:t>the app decides what is happening</w:t>
      </w:r>
    </w:p>
    <w:p>
      <w:pPr>
        <w:pStyle w:val="ListBullet"/>
      </w:pPr>
      <w:r>
        <w:t>the app stores the truth</w:t>
      </w:r>
    </w:p>
    <w:p>
      <w:pPr>
        <w:pStyle w:val="ListBullet"/>
      </w:pPr>
      <w:r>
        <w:t>outside tools help with billing, orchestration, AI processing, and CRM, but they do not own the product</w:t>
      </w:r>
    </w:p>
    <w:p/>
    <w:p>
      <w:r>
        <w:t>In plain terms, Evolve Edge is not supposed to be a loose collection of Stripe, n8n, Dify, and HubSpot. It is supposed to be one product with one source of truth.</w:t>
      </w:r>
    </w:p>
    <w:p/>
    <w:p>
      <w:pPr>
        <w:pStyle w:val="Heading2"/>
      </w:pPr>
      <w:r>
        <w:t>The Main Customer Journey</w:t>
      </w:r>
    </w:p>
    <w:p/>
    <w:p>
      <w:r>
        <w:t>The intended customer flow is:</w:t>
      </w:r>
    </w:p>
    <w:p/>
    <w:p>
      <w:pPr>
        <w:pStyle w:val="ListNumber"/>
      </w:pPr>
      <w:r>
        <w:t>A lead is captured.</w:t>
      </w:r>
    </w:p>
    <w:p>
      <w:pPr>
        <w:pStyle w:val="ListNumber"/>
      </w:pPr>
      <w:r>
        <w:t>A workspace is created.</w:t>
      </w:r>
    </w:p>
    <w:p>
      <w:pPr>
        <w:pStyle w:val="ListNumber"/>
      </w:pPr>
      <w:r>
        <w:t>The customer signs in and completes onboarding.</w:t>
      </w:r>
    </w:p>
    <w:p>
      <w:pPr>
        <w:pStyle w:val="ListNumber"/>
      </w:pPr>
      <w:r>
        <w:t>The customer selects frameworks and fills out an assessment.</w:t>
      </w:r>
    </w:p>
    <w:p>
      <w:pPr>
        <w:pStyle w:val="ListNumber"/>
      </w:pPr>
      <w:r>
        <w:t>The customer submits the assessment.</w:t>
      </w:r>
    </w:p>
    <w:p>
      <w:pPr>
        <w:pStyle w:val="ListNumber"/>
      </w:pPr>
      <w:r>
        <w:t>Analysis is queued and processed.</w:t>
      </w:r>
    </w:p>
    <w:p>
      <w:pPr>
        <w:pStyle w:val="ListNumber"/>
      </w:pPr>
      <w:r>
        <w:t>A report is created and prepared for delivery.</w:t>
      </w:r>
    </w:p>
    <w:p>
      <w:pPr>
        <w:pStyle w:val="ListNumber"/>
      </w:pPr>
      <w:r>
        <w:t>Ongoing monitoring and remediation continue after the first report.</w:t>
      </w:r>
    </w:p>
    <w:p/>
    <w:p>
      <w:r>
        <w:t>This is the end-to-end story the MVP is meant to support.</w:t>
      </w:r>
    </w:p>
    <w:p/>
    <w:p>
      <w:pPr>
        <w:pStyle w:val="Heading2"/>
      </w:pPr>
      <w:r>
        <w:t>The Most Important Product Rule</w:t>
      </w:r>
    </w:p>
    <w:p/>
    <w:p>
      <w:r>
        <w:t>The most important rule in the whole system is this:</w:t>
      </w:r>
    </w:p>
    <w:p/>
    <w:p>
      <w:r>
        <w:t>Evolve Edge must own its own state.</w:t>
      </w:r>
    </w:p>
    <w:p/>
    <w:p>
      <w:r>
        <w:t>That means the app must be the place where the product decides:</w:t>
      </w:r>
    </w:p>
    <w:p/>
    <w:p>
      <w:pPr>
        <w:pStyle w:val="ListBullet"/>
      </w:pPr>
      <w:r>
        <w:t>what plan a customer is on</w:t>
      </w:r>
    </w:p>
    <w:p>
      <w:pPr>
        <w:pStyle w:val="ListBullet"/>
      </w:pPr>
      <w:r>
        <w:t>what they are allowed to do</w:t>
      </w:r>
    </w:p>
    <w:p>
      <w:pPr>
        <w:pStyle w:val="ListBullet"/>
      </w:pPr>
      <w:r>
        <w:t>what workflow they should follow</w:t>
      </w:r>
    </w:p>
    <w:p>
      <w:pPr>
        <w:pStyle w:val="ListBullet"/>
      </w:pPr>
      <w:r>
        <w:t>what state their audit is in</w:t>
      </w:r>
    </w:p>
    <w:p>
      <w:pPr>
        <w:pStyle w:val="ListBullet"/>
      </w:pPr>
      <w:r>
        <w:t>what state their report is in</w:t>
      </w:r>
    </w:p>
    <w:p>
      <w:pPr>
        <w:pStyle w:val="ListBullet"/>
      </w:pPr>
      <w:r>
        <w:t>what the customer sees in the dashboard</w:t>
      </w:r>
    </w:p>
    <w:p/>
    <w:p>
      <w:r>
        <w:t>Other systems can help, but they cannot become the product.</w:t>
      </w:r>
    </w:p>
    <w:p/>
    <w:p>
      <w:pPr>
        <w:pStyle w:val="Heading2"/>
      </w:pPr>
      <w:r>
        <w:t>What Each External System Is Allowed To Do</w:t>
      </w:r>
    </w:p>
    <w:p/>
    <w:p>
      <w:pPr>
        <w:pStyle w:val="Heading3"/>
      </w:pPr>
      <w:r>
        <w:t>Neon / Postgres</w:t>
      </w:r>
    </w:p>
    <w:p/>
    <w:p>
      <w:r>
        <w:t>Neon is the main database.</w:t>
      </w:r>
    </w:p>
    <w:p/>
    <w:p>
      <w:r>
        <w:t>It stores the important records for the product, including:</w:t>
      </w:r>
    </w:p>
    <w:p/>
    <w:p>
      <w:pPr>
        <w:pStyle w:val="ListBullet"/>
      </w:pPr>
      <w:r>
        <w:t>users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sessions</w:t>
      </w:r>
    </w:p>
    <w:p>
      <w:pPr>
        <w:pStyle w:val="ListBullet"/>
      </w:pPr>
      <w:r>
        <w:t>assessments</w:t>
      </w:r>
    </w:p>
    <w:p>
      <w:pPr>
        <w:pStyle w:val="ListBullet"/>
      </w:pPr>
      <w:r>
        <w:t>reports</w:t>
      </w:r>
    </w:p>
    <w:p>
      <w:pPr>
        <w:pStyle w:val="ListBullet"/>
      </w:pPr>
      <w:r>
        <w:t>billing records</w:t>
      </w:r>
    </w:p>
    <w:p>
      <w:pPr>
        <w:pStyle w:val="ListBullet"/>
      </w:pPr>
      <w:r>
        <w:t>routing decisions</w:t>
      </w:r>
    </w:p>
    <w:p>
      <w:pPr>
        <w:pStyle w:val="ListBullet"/>
      </w:pPr>
      <w:r>
        <w:t>workflow events</w:t>
      </w:r>
    </w:p>
    <w:p>
      <w:pPr>
        <w:pStyle w:val="ListBullet"/>
      </w:pPr>
      <w:r>
        <w:t>delivery state</w:t>
      </w:r>
    </w:p>
    <w:p>
      <w:pPr>
        <w:pStyle w:val="ListBullet"/>
      </w:pPr>
      <w:r>
        <w:t>audit logs</w:t>
      </w:r>
    </w:p>
    <w:p/>
    <w:p>
      <w:r>
        <w:t>This is the system of record for the platform.</w:t>
      </w:r>
    </w:p>
    <w:p/>
    <w:p>
      <w:pPr>
        <w:pStyle w:val="Heading3"/>
      </w:pPr>
      <w:r>
        <w:t>Stripe</w:t>
      </w:r>
    </w:p>
    <w:p/>
    <w:p>
      <w:r>
        <w:t>Stripe is for billing only.</w:t>
      </w:r>
    </w:p>
    <w:p/>
    <w:p>
      <w:r>
        <w:t>Stripe is allowed to own:</w:t>
      </w:r>
    </w:p>
    <w:p/>
    <w:p>
      <w:pPr>
        <w:pStyle w:val="ListBullet"/>
      </w:pPr>
      <w:r>
        <w:t>payments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invoices</w:t>
      </w:r>
    </w:p>
    <w:p>
      <w:pPr>
        <w:pStyle w:val="ListBullet"/>
      </w:pPr>
      <w:r>
        <w:t>billing events</w:t>
      </w:r>
    </w:p>
    <w:p/>
    <w:p>
      <w:r>
        <w:t>Stripe is not allowed to own:</w:t>
      </w:r>
    </w:p>
    <w:p/>
    <w:p>
      <w:pPr>
        <w:pStyle w:val="ListBullet"/>
      </w:pPr>
      <w:r>
        <w:t>product access decisions by itself</w:t>
      </w:r>
    </w:p>
    <w:p>
      <w:pPr>
        <w:pStyle w:val="ListBullet"/>
      </w:pPr>
      <w:r>
        <w:t>workflow routing</w:t>
      </w:r>
    </w:p>
    <w:p>
      <w:pPr>
        <w:pStyle w:val="ListBullet"/>
      </w:pPr>
      <w:r>
        <w:t>report status</w:t>
      </w:r>
    </w:p>
    <w:p>
      <w:pPr>
        <w:pStyle w:val="ListBullet"/>
      </w:pPr>
      <w:r>
        <w:t>customer-facing product state</w:t>
      </w:r>
    </w:p>
    <w:p/>
    <w:p>
      <w:r>
        <w:t>The app must receive Stripe events, verify them, and then update local state.</w:t>
      </w:r>
    </w:p>
    <w:p/>
    <w:p>
      <w:pPr>
        <w:pStyle w:val="Heading3"/>
      </w:pPr>
      <w:r>
        <w:t>n8n</w:t>
      </w:r>
    </w:p>
    <w:p/>
    <w:p>
      <w:r>
        <w:t>n8n is for orchestration only.</w:t>
      </w:r>
    </w:p>
    <w:p/>
    <w:p>
      <w:r>
        <w:t>n8n is allowed to:</w:t>
      </w:r>
    </w:p>
    <w:p/>
    <w:p>
      <w:pPr>
        <w:pStyle w:val="ListBullet"/>
      </w:pPr>
      <w:r>
        <w:t>receive app-owned events</w:t>
      </w:r>
    </w:p>
    <w:p>
      <w:pPr>
        <w:pStyle w:val="ListBullet"/>
      </w:pPr>
      <w:r>
        <w:t>run workflow steps</w:t>
      </w:r>
    </w:p>
    <w:p>
      <w:pPr>
        <w:pStyle w:val="ListBullet"/>
      </w:pPr>
      <w:r>
        <w:t>branch by workflow tier</w:t>
      </w:r>
    </w:p>
    <w:p>
      <w:pPr>
        <w:pStyle w:val="ListBullet"/>
      </w:pPr>
      <w:r>
        <w:t>call back into the app with status updates</w:t>
      </w:r>
    </w:p>
    <w:p>
      <w:pPr>
        <w:pStyle w:val="ListBullet"/>
      </w:pPr>
      <w:r>
        <w:t>send report and PDF writeback information back into the app</w:t>
      </w:r>
    </w:p>
    <w:p/>
    <w:p>
      <w:r>
        <w:t>n8n is not allowed to become:</w:t>
      </w:r>
    </w:p>
    <w:p/>
    <w:p>
      <w:pPr>
        <w:pStyle w:val="ListBullet"/>
      </w:pPr>
      <w:r>
        <w:t>the pricing engine</w:t>
      </w:r>
    </w:p>
    <w:p>
      <w:pPr>
        <w:pStyle w:val="ListBullet"/>
      </w:pPr>
      <w:r>
        <w:t>the workflow policy owner</w:t>
      </w:r>
    </w:p>
    <w:p>
      <w:pPr>
        <w:pStyle w:val="ListBullet"/>
      </w:pPr>
      <w:r>
        <w:t>the product state owner</w:t>
      </w:r>
    </w:p>
    <w:p/>
    <w:p>
      <w:pPr>
        <w:pStyle w:val="Heading3"/>
      </w:pPr>
      <w:r>
        <w:t>Dify</w:t>
      </w:r>
    </w:p>
    <w:p/>
    <w:p>
      <w:r>
        <w:t>Dify is for AI execution only.</w:t>
      </w:r>
    </w:p>
    <w:p/>
    <w:p>
      <w:r>
        <w:t>Dify is allowed to:</w:t>
      </w:r>
    </w:p>
    <w:p/>
    <w:p>
      <w:pPr>
        <w:pStyle w:val="ListBullet"/>
      </w:pPr>
      <w:r>
        <w:t>process analysis jobs</w:t>
      </w:r>
    </w:p>
    <w:p>
      <w:pPr>
        <w:pStyle w:val="ListBullet"/>
      </w:pPr>
      <w:r>
        <w:t>return structured outputs</w:t>
      </w:r>
    </w:p>
    <w:p/>
    <w:p>
      <w:r>
        <w:t>Dify is not allowed to:</w:t>
      </w:r>
    </w:p>
    <w:p/>
    <w:p>
      <w:pPr>
        <w:pStyle w:val="ListBullet"/>
      </w:pPr>
      <w:r>
        <w:t>persist final product state</w:t>
      </w:r>
    </w:p>
    <w:p>
      <w:pPr>
        <w:pStyle w:val="ListBullet"/>
      </w:pPr>
      <w:r>
        <w:t>decide product logic</w:t>
      </w:r>
    </w:p>
    <w:p>
      <w:pPr>
        <w:pStyle w:val="ListBullet"/>
      </w:pPr>
      <w:r>
        <w:t>write directly into the product without backend validation</w:t>
      </w:r>
    </w:p>
    <w:p/>
    <w:p>
      <w:r>
        <w:t>The backend must validate and normalize Dify output before using it.</w:t>
      </w:r>
    </w:p>
    <w:p/>
    <w:p>
      <w:pPr>
        <w:pStyle w:val="Heading3"/>
      </w:pPr>
      <w:r>
        <w:t>HubSpot</w:t>
      </w:r>
    </w:p>
    <w:p/>
    <w:p>
      <w:r>
        <w:t>HubSpot is for CRM visibility only.</w:t>
      </w:r>
    </w:p>
    <w:p/>
    <w:p>
      <w:r>
        <w:t>HubSpot is allowed to:</w:t>
      </w:r>
    </w:p>
    <w:p/>
    <w:p>
      <w:pPr>
        <w:pStyle w:val="ListBullet"/>
      </w:pPr>
      <w:r>
        <w:t>receive selected customer and lifecycle updates</w:t>
      </w:r>
    </w:p>
    <w:p>
      <w:pPr>
        <w:pStyle w:val="ListBullet"/>
      </w:pPr>
      <w:r>
        <w:t>reflect sales and CRM status</w:t>
      </w:r>
    </w:p>
    <w:p/>
    <w:p>
      <w:r>
        <w:t>HubSpot is not allowed to:</w:t>
      </w:r>
    </w:p>
    <w:p/>
    <w:p>
      <w:pPr>
        <w:pStyle w:val="ListBullet"/>
      </w:pPr>
      <w:r>
        <w:t>decide access</w:t>
      </w:r>
    </w:p>
    <w:p>
      <w:pPr>
        <w:pStyle w:val="ListBullet"/>
      </w:pPr>
      <w:r>
        <w:t>decide entitlements</w:t>
      </w:r>
    </w:p>
    <w:p>
      <w:pPr>
        <w:pStyle w:val="ListBullet"/>
      </w:pPr>
      <w:r>
        <w:t>decide workflow state</w:t>
      </w:r>
    </w:p>
    <w:p>
      <w:pPr>
        <w:pStyle w:val="ListBullet"/>
      </w:pPr>
      <w:r>
        <w:t>become the source of truth for product records</w:t>
      </w:r>
    </w:p>
    <w:p/>
    <w:p>
      <w:pPr>
        <w:pStyle w:val="Heading3"/>
      </w:pPr>
      <w:r>
        <w:t>Hostinger</w:t>
      </w:r>
    </w:p>
    <w:p/>
    <w:p>
      <w:r>
        <w:t>Hostinger is only for brochure-site and top-of-funnel presentation.</w:t>
      </w:r>
    </w:p>
    <w:p/>
    <w:p>
      <w:r>
        <w:t>It is not supposed to own:</w:t>
      </w:r>
    </w:p>
    <w:p/>
    <w:p>
      <w:pPr>
        <w:pStyle w:val="ListBullet"/>
      </w:pPr>
      <w:r>
        <w:t>checkout logic</w:t>
      </w:r>
    </w:p>
    <w:p>
      <w:pPr>
        <w:pStyle w:val="ListBullet"/>
      </w:pPr>
      <w:r>
        <w:t>dashboard logic</w:t>
      </w:r>
    </w:p>
    <w:p>
      <w:pPr>
        <w:pStyle w:val="ListBullet"/>
      </w:pPr>
      <w:r>
        <w:t>onboarding logic</w:t>
      </w:r>
    </w:p>
    <w:p>
      <w:pPr>
        <w:pStyle w:val="ListBullet"/>
      </w:pPr>
      <w:r>
        <w:t>assessment logic</w:t>
      </w:r>
    </w:p>
    <w:p>
      <w:pPr>
        <w:pStyle w:val="ListBullet"/>
      </w:pPr>
      <w:r>
        <w:t>pricing rules</w:t>
      </w:r>
    </w:p>
    <w:p/>
    <w:p>
      <w:pPr>
        <w:pStyle w:val="Heading2"/>
      </w:pPr>
      <w:r>
        <w:t>Commercial Requirements</w:t>
      </w:r>
    </w:p>
    <w:p/>
    <w:p>
      <w:r>
        <w:t>The product has to support three main commercial tiers:</w:t>
      </w:r>
    </w:p>
    <w:p/>
    <w:p>
      <w:pPr>
        <w:pStyle w:val="ListBullet"/>
      </w:pPr>
      <w:r>
        <w:t>Starter</w:t>
      </w:r>
    </w:p>
    <w:p>
      <w:pPr>
        <w:pStyle w:val="ListBullet"/>
      </w:pPr>
      <w:r>
        <w:t>Scale</w:t>
      </w:r>
    </w:p>
    <w:p>
      <w:pPr>
        <w:pStyle w:val="ListBullet"/>
      </w:pPr>
      <w:r>
        <w:t>Enterprise</w:t>
      </w:r>
    </w:p>
    <w:p/>
    <w:p>
      <w:r>
        <w:t>Those plans must be handled in a consistent, backend-owned way.</w:t>
      </w:r>
    </w:p>
    <w:p/>
    <w:p>
      <w:r>
        <w:t>This means:</w:t>
      </w:r>
    </w:p>
    <w:p/>
    <w:p>
      <w:pPr>
        <w:pStyle w:val="ListBullet"/>
      </w:pPr>
      <w:r>
        <w:t>Stripe prices must map into internal plan codes</w:t>
      </w:r>
    </w:p>
    <w:p>
      <w:pPr>
        <w:pStyle w:val="ListBullet"/>
      </w:pPr>
      <w:r>
        <w:t>the app must know what plan the customer is on</w:t>
      </w:r>
    </w:p>
    <w:p>
      <w:pPr>
        <w:pStyle w:val="ListBullet"/>
      </w:pPr>
      <w:r>
        <w:t>plan-based limits and features must be enforced by the backend</w:t>
      </w:r>
    </w:p>
    <w:p>
      <w:pPr>
        <w:pStyle w:val="ListBullet"/>
      </w:pPr>
      <w:r>
        <w:t>the UI should show the result of those decisions, not invent them</w:t>
      </w:r>
    </w:p>
    <w:p/>
    <w:p>
      <w:r>
        <w:t>The product also needs to support workflow choices tied to plan level, such as:</w:t>
      </w:r>
    </w:p>
    <w:p/>
    <w:p>
      <w:pPr>
        <w:pStyle w:val="ListBullet"/>
      </w:pPr>
      <w:r>
        <w:t>audit starter</w:t>
      </w:r>
    </w:p>
    <w:p>
      <w:pPr>
        <w:pStyle w:val="ListBullet"/>
      </w:pPr>
      <w:r>
        <w:t>audit scale</w:t>
      </w:r>
    </w:p>
    <w:p>
      <w:pPr>
        <w:pStyle w:val="ListBullet"/>
      </w:pPr>
      <w:r>
        <w:t>audit enterprise</w:t>
      </w:r>
    </w:p>
    <w:p>
      <w:pPr>
        <w:pStyle w:val="ListBullet"/>
      </w:pPr>
      <w:r>
        <w:t>briefing only</w:t>
      </w:r>
    </w:p>
    <w:p>
      <w:pPr>
        <w:pStyle w:val="ListBullet"/>
      </w:pPr>
      <w:r>
        <w:t>intake review</w:t>
      </w:r>
    </w:p>
    <w:p/>
    <w:p>
      <w:pPr>
        <w:pStyle w:val="Heading2"/>
      </w:pPr>
      <w:r>
        <w:t>What Had To Be Built</w:t>
      </w:r>
    </w:p>
    <w:p/>
    <w:p>
      <w:pPr>
        <w:pStyle w:val="Heading2"/>
      </w:pPr>
      <w:r>
        <w:t>1. Authentication And Tenant Access</w:t>
      </w:r>
    </w:p>
    <w:p/>
    <w:p>
      <w:r>
        <w:t>The platform needed:</w:t>
      </w:r>
    </w:p>
    <w:p/>
    <w:p>
      <w:pPr>
        <w:pStyle w:val="ListBullet"/>
      </w:pPr>
      <w:r>
        <w:t>password-based sign-in</w:t>
      </w:r>
    </w:p>
    <w:p>
      <w:pPr>
        <w:pStyle w:val="ListBullet"/>
      </w:pPr>
      <w:r>
        <w:t>session handling</w:t>
      </w:r>
    </w:p>
    <w:p>
      <w:pPr>
        <w:pStyle w:val="ListBullet"/>
      </w:pPr>
      <w:r>
        <w:t>organization membership</w:t>
      </w:r>
    </w:p>
    <w:p>
      <w:pPr>
        <w:pStyle w:val="ListBullet"/>
      </w:pPr>
      <w:r>
        <w:t>tenant-scoped access</w:t>
      </w:r>
    </w:p>
    <w:p>
      <w:pPr>
        <w:pStyle w:val="ListBullet"/>
      </w:pPr>
      <w:r>
        <w:t>onboarding gating</w:t>
      </w:r>
    </w:p>
    <w:p>
      <w:pPr>
        <w:pStyle w:val="ListBullet"/>
      </w:pPr>
      <w:r>
        <w:t>admin-only access controls</w:t>
      </w:r>
    </w:p>
    <w:p/>
    <w:p>
      <w:r>
        <w:t>This matters because Evolve Edge is a multi-tenant product. The app has to know who the user is, what workspace they belong to, and what they are allowed to see or change.</w:t>
      </w:r>
    </w:p>
    <w:p/>
    <w:p>
      <w:pPr>
        <w:pStyle w:val="Heading2"/>
      </w:pPr>
      <w:r>
        <w:t>2. Onboarding</w:t>
      </w:r>
    </w:p>
    <w:p/>
    <w:p>
      <w:r>
        <w:t>The platform needed an onboarding flow so a new company could enter the product and become a real workspace.</w:t>
      </w:r>
    </w:p>
    <w:p/>
    <w:p>
      <w:r>
        <w:t>That onboarding flow needed to capture:</w:t>
      </w:r>
    </w:p>
    <w:p/>
    <w:p>
      <w:pPr>
        <w:pStyle w:val="ListBullet"/>
      </w:pPr>
      <w:r>
        <w:t>company name</w:t>
      </w:r>
    </w:p>
    <w:p>
      <w:pPr>
        <w:pStyle w:val="ListBullet"/>
      </w:pPr>
      <w:r>
        <w:t>industry</w:t>
      </w:r>
    </w:p>
    <w:p>
      <w:pPr>
        <w:pStyle w:val="ListBullet"/>
      </w:pPr>
      <w:r>
        <w:t>company size</w:t>
      </w:r>
    </w:p>
    <w:p>
      <w:pPr>
        <w:pStyle w:val="ListBullet"/>
      </w:pPr>
      <w:r>
        <w:t>country</w:t>
      </w:r>
    </w:p>
    <w:p>
      <w:pPr>
        <w:pStyle w:val="ListBullet"/>
      </w:pPr>
      <w:r>
        <w:t>AI usage summary</w:t>
      </w:r>
    </w:p>
    <w:p/>
    <w:p>
      <w:r>
        <w:t>The onboarding flow also needed to guide the user into the next step, which is framework selection and assessment setup.</w:t>
      </w:r>
    </w:p>
    <w:p/>
    <w:p>
      <w:pPr>
        <w:pStyle w:val="Heading2"/>
      </w:pPr>
      <w:r>
        <w:t>3. Framework Selection</w:t>
      </w:r>
    </w:p>
    <w:p/>
    <w:p>
      <w:r>
        <w:t>The product needed a way for customers to choose which frameworks apply to them.</w:t>
      </w:r>
    </w:p>
    <w:p/>
    <w:p>
      <w:r>
        <w:t>This matters because the rest of the assessment and reporting flow depends on the scope of the customer’s compliance program.</w:t>
      </w:r>
    </w:p>
    <w:p/>
    <w:p>
      <w:r>
        <w:t>Framework selection is part of turning a generic workspace into a real operating context.</w:t>
      </w:r>
    </w:p>
    <w:p/>
    <w:p>
      <w:pPr>
        <w:pStyle w:val="Heading2"/>
      </w:pPr>
      <w:r>
        <w:t>4. Assessment Creation</w:t>
      </w:r>
    </w:p>
    <w:p/>
    <w:p>
      <w:r>
        <w:t>The app needed the ability to create assessments itself.</w:t>
      </w:r>
    </w:p>
    <w:p/>
    <w:p>
      <w:r>
        <w:t>This is important because assessment creation should not depend on n8n.</w:t>
      </w:r>
    </w:p>
    <w:p/>
    <w:p>
      <w:r>
        <w:t>The product needed to:</w:t>
      </w:r>
    </w:p>
    <w:p/>
    <w:p>
      <w:pPr>
        <w:pStyle w:val="ListBullet"/>
      </w:pPr>
      <w:r>
        <w:t>create a first assessment</w:t>
      </w:r>
    </w:p>
    <w:p>
      <w:pPr>
        <w:pStyle w:val="ListBullet"/>
      </w:pPr>
      <w:r>
        <w:t>reopen an unfinished assessment if one already exists</w:t>
      </w:r>
    </w:p>
    <w:p>
      <w:pPr>
        <w:pStyle w:val="ListBullet"/>
      </w:pPr>
      <w:r>
        <w:t>keep intake work inside app-owned records</w:t>
      </w:r>
    </w:p>
    <w:p/>
    <w:p>
      <w:r>
        <w:t>This allows the dashboard buttons to open real work instead of dead-end screens or placeholder routes.</w:t>
      </w:r>
    </w:p>
    <w:p/>
    <w:p>
      <w:pPr>
        <w:pStyle w:val="Heading2"/>
      </w:pPr>
      <w:r>
        <w:t>5. Assessment Intake</w:t>
      </w:r>
    </w:p>
    <w:p/>
    <w:p>
      <w:r>
        <w:t>The product needed a structured intake flow so customers could fill in the information needed for analysis.</w:t>
      </w:r>
    </w:p>
    <w:p/>
    <w:p>
      <w:r>
        <w:t>That intake flow needed:</w:t>
      </w:r>
    </w:p>
    <w:p/>
    <w:p>
      <w:pPr>
        <w:pStyle w:val="ListBullet"/>
      </w:pPr>
      <w:r>
        <w:t>sections</w:t>
      </w:r>
    </w:p>
    <w:p>
      <w:pPr>
        <w:pStyle w:val="ListBullet"/>
      </w:pPr>
      <w:r>
        <w:t>notes and responses</w:t>
      </w:r>
    </w:p>
    <w:p>
      <w:pPr>
        <w:pStyle w:val="ListBullet"/>
      </w:pPr>
      <w:r>
        <w:t>saved progress</w:t>
      </w:r>
    </w:p>
    <w:p>
      <w:pPr>
        <w:pStyle w:val="ListBullet"/>
      </w:pPr>
      <w:r>
        <w:t>progress tracking</w:t>
      </w:r>
    </w:p>
    <w:p>
      <w:pPr>
        <w:pStyle w:val="ListBullet"/>
      </w:pPr>
      <w:r>
        <w:t>draft state</w:t>
      </w:r>
    </w:p>
    <w:p/>
    <w:p>
      <w:r>
        <w:t>The app also needed to treat saved notes as meaningful progress, so the user does not feel blocked after clearly entering information.</w:t>
      </w:r>
    </w:p>
    <w:p/>
    <w:p>
      <w:pPr>
        <w:pStyle w:val="Heading2"/>
      </w:pPr>
      <w:r>
        <w:t>6. Assessment Submission</w:t>
      </w:r>
    </w:p>
    <w:p/>
    <w:p>
      <w:r>
        <w:t>The product needed a real submit action.</w:t>
      </w:r>
    </w:p>
    <w:p/>
    <w:p>
      <w:r>
        <w:t>Submitting an assessment now has to do more than change a button state. It has to:</w:t>
      </w:r>
    </w:p>
    <w:p/>
    <w:p>
      <w:pPr>
        <w:pStyle w:val="ListBullet"/>
      </w:pPr>
      <w:r>
        <w:t>verify enough intake has been completed</w:t>
      </w:r>
    </w:p>
    <w:p>
      <w:pPr>
        <w:pStyle w:val="ListBullet"/>
      </w:pPr>
      <w:r>
        <w:t>mark the assessment as submitted</w:t>
      </w:r>
    </w:p>
    <w:p>
      <w:pPr>
        <w:pStyle w:val="ListBullet"/>
      </w:pPr>
      <w:r>
        <w:t>queue analysis</w:t>
      </w:r>
    </w:p>
    <w:p>
      <w:pPr>
        <w:pStyle w:val="ListBullet"/>
      </w:pPr>
      <w:r>
        <w:t>create or reuse a report target</w:t>
      </w:r>
    </w:p>
    <w:p>
      <w:pPr>
        <w:pStyle w:val="ListBullet"/>
      </w:pPr>
      <w:r>
        <w:t>publish an app-owned event for downstream processing</w:t>
      </w:r>
    </w:p>
    <w:p>
      <w:pPr>
        <w:pStyle w:val="ListBullet"/>
      </w:pPr>
      <w:r>
        <w:t>send the correct workflow handoff to n8n</w:t>
      </w:r>
    </w:p>
    <w:p>
      <w:pPr>
        <w:pStyle w:val="ListBullet"/>
      </w:pPr>
      <w:r>
        <w:t>return the user to a clean dashboard state</w:t>
      </w:r>
    </w:p>
    <w:p/>
    <w:p>
      <w:r>
        <w:t>Without this, the product would look like it collects data but does not move the workflow forward.</w:t>
      </w:r>
    </w:p>
    <w:p/>
    <w:p>
      <w:pPr>
        <w:pStyle w:val="Heading2"/>
      </w:pPr>
      <w:r>
        <w:t>7. Workflow Routing</w:t>
      </w:r>
    </w:p>
    <w:p/>
    <w:p>
      <w:r>
        <w:t>The product needed backend routing logic that decides what should happen based on:</w:t>
      </w:r>
    </w:p>
    <w:p/>
    <w:p>
      <w:pPr>
        <w:pStyle w:val="ListBullet"/>
      </w:pPr>
      <w:r>
        <w:t>the customer’s plan</w:t>
      </w:r>
    </w:p>
    <w:p>
      <w:pPr>
        <w:pStyle w:val="ListBullet"/>
      </w:pPr>
      <w:r>
        <w:t>their entitlement state</w:t>
      </w:r>
    </w:p>
    <w:p>
      <w:pPr>
        <w:pStyle w:val="ListBullet"/>
      </w:pPr>
      <w:r>
        <w:t>usage limits</w:t>
      </w:r>
    </w:p>
    <w:p>
      <w:pPr>
        <w:pStyle w:val="ListBullet"/>
      </w:pPr>
      <w:r>
        <w:t>the type of workflow being run</w:t>
      </w:r>
    </w:p>
    <w:p/>
    <w:p>
      <w:r>
        <w:t>There are two important kinds of routing in the system:</w:t>
      </w:r>
    </w:p>
    <w:p/>
    <w:p>
      <w:pPr>
        <w:pStyle w:val="ListBullet"/>
      </w:pPr>
      <w:r>
        <w:t>billing-related routing</w:t>
      </w:r>
    </w:p>
    <w:p>
      <w:pPr>
        <w:pStyle w:val="ListBullet"/>
      </w:pPr>
      <w:r>
        <w:t>in-app workflow routing</w:t>
      </w:r>
    </w:p>
    <w:p/>
    <w:p>
      <w:r>
        <w:t>Those are separate and must stay separate.</w:t>
      </w:r>
    </w:p>
    <w:p/>
    <w:p>
      <w:r>
        <w:t>One handles paid/billing-triggered flows.</w:t>
      </w:r>
    </w:p>
    <w:p/>
    <w:p>
      <w:r>
        <w:t>The other handles in-app product actions like assessment submission and report generation.</w:t>
      </w:r>
    </w:p>
    <w:p/>
    <w:p>
      <w:pPr>
        <w:pStyle w:val="Heading2"/>
      </w:pPr>
      <w:r>
        <w:t>8. Analysis Jobs</w:t>
      </w:r>
    </w:p>
    <w:p/>
    <w:p>
      <w:r>
        <w:t>The product needed app-owned analysis job records.</w:t>
      </w:r>
    </w:p>
    <w:p/>
    <w:p>
      <w:r>
        <w:t>These records are important because they let the app track:</w:t>
      </w:r>
    </w:p>
    <w:p/>
    <w:p>
      <w:pPr>
        <w:pStyle w:val="ListBullet"/>
      </w:pPr>
      <w:r>
        <w:t>when analysis was queued</w:t>
      </w:r>
    </w:p>
    <w:p>
      <w:pPr>
        <w:pStyle w:val="ListBullet"/>
      </w:pPr>
      <w:r>
        <w:t>which worker/provider is being used</w:t>
      </w:r>
    </w:p>
    <w:p>
      <w:pPr>
        <w:pStyle w:val="ListBullet"/>
      </w:pPr>
      <w:r>
        <w:t>what was sent out</w:t>
      </w:r>
    </w:p>
    <w:p>
      <w:pPr>
        <w:pStyle w:val="ListBullet"/>
      </w:pPr>
      <w:r>
        <w:t>what came back</w:t>
      </w:r>
    </w:p>
    <w:p>
      <w:pPr>
        <w:pStyle w:val="ListBullet"/>
      </w:pPr>
      <w:r>
        <w:t>whether the job failed, succeeded, or needs retry</w:t>
      </w:r>
    </w:p>
    <w:p/>
    <w:p>
      <w:r>
        <w:t>This prevents the AI layer from becoming an invisible black box.</w:t>
      </w:r>
    </w:p>
    <w:p/>
    <w:p>
      <w:pPr>
        <w:pStyle w:val="Heading2"/>
      </w:pPr>
      <w:r>
        <w:t>9. Reporting</w:t>
      </w:r>
    </w:p>
    <w:p/>
    <w:p>
      <w:r>
        <w:t>The product needed app-owned report records.</w:t>
      </w:r>
    </w:p>
    <w:p/>
    <w:p>
      <w:r>
        <w:t>That includes:</w:t>
      </w:r>
    </w:p>
    <w:p/>
    <w:p>
      <w:pPr>
        <w:pStyle w:val="ListBullet"/>
      </w:pPr>
      <w:r>
        <w:t>report creation</w:t>
      </w:r>
    </w:p>
    <w:p>
      <w:pPr>
        <w:pStyle w:val="ListBullet"/>
      </w:pPr>
      <w:r>
        <w:t>report status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risk posture</w:t>
      </w:r>
    </w:p>
    <w:p>
      <w:pPr>
        <w:pStyle w:val="ListBullet"/>
      </w:pPr>
      <w:r>
        <w:t>findings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roadmap</w:t>
      </w:r>
    </w:p>
    <w:p>
      <w:pPr>
        <w:pStyle w:val="ListBullet"/>
      </w:pPr>
      <w:r>
        <w:t>PDF metadata</w:t>
      </w:r>
    </w:p>
    <w:p>
      <w:pPr>
        <w:pStyle w:val="ListBullet"/>
      </w:pPr>
      <w:r>
        <w:t>download and delivery state</w:t>
      </w:r>
    </w:p>
    <w:p/>
    <w:p>
      <w:r>
        <w:t>The app must know which report belongs to which assessment and which organization.</w:t>
      </w:r>
    </w:p>
    <w:p/>
    <w:p>
      <w:r>
        <w:t>It must also know whether that report is:</w:t>
      </w:r>
    </w:p>
    <w:p/>
    <w:p>
      <w:pPr>
        <w:pStyle w:val="ListBullet"/>
      </w:pPr>
      <w:r>
        <w:t>pending</w:t>
      </w:r>
    </w:p>
    <w:p>
      <w:pPr>
        <w:pStyle w:val="ListBullet"/>
      </w:pPr>
      <w:r>
        <w:t>processing</w:t>
      </w:r>
    </w:p>
    <w:p>
      <w:pPr>
        <w:pStyle w:val="ListBullet"/>
      </w:pPr>
      <w:r>
        <w:t>ready</w:t>
      </w:r>
    </w:p>
    <w:p>
      <w:pPr>
        <w:pStyle w:val="ListBullet"/>
      </w:pPr>
      <w:r>
        <w:t>delivered</w:t>
      </w:r>
    </w:p>
    <w:p>
      <w:pPr>
        <w:pStyle w:val="ListBullet"/>
      </w:pPr>
      <w:r>
        <w:t>failed</w:t>
      </w:r>
    </w:p>
    <w:p/>
    <w:p>
      <w:pPr>
        <w:pStyle w:val="Heading2"/>
      </w:pPr>
      <w:r>
        <w:t>10. PDF And Report Writeback</w:t>
      </w:r>
    </w:p>
    <w:p/>
    <w:p>
      <w:r>
        <w:t>The product needed a way for downstream workflow execution to return the finished result back into the app.</w:t>
      </w:r>
    </w:p>
    <w:p/>
    <w:p>
      <w:r>
        <w:t>That means the system needed:</w:t>
      </w:r>
    </w:p>
    <w:p/>
    <w:p>
      <w:pPr>
        <w:pStyle w:val="ListBullet"/>
      </w:pPr>
      <w:r>
        <w:t>a report target created by the app</w:t>
      </w:r>
    </w:p>
    <w:p>
      <w:pPr>
        <w:pStyle w:val="ListBullet"/>
      </w:pPr>
      <w:r>
        <w:t>writeback routes in the app</w:t>
      </w:r>
    </w:p>
    <w:p>
      <w:pPr>
        <w:pStyle w:val="ListBullet"/>
      </w:pPr>
      <w:r>
        <w:t>callback authentication</w:t>
      </w:r>
    </w:p>
    <w:p>
      <w:pPr>
        <w:pStyle w:val="ListBullet"/>
      </w:pPr>
      <w:r>
        <w:t>a way for n8n to return report progress and PDF output</w:t>
      </w:r>
    </w:p>
    <w:p/>
    <w:p>
      <w:r>
        <w:t>This is what makes the report workflow feel real instead of simulated.</w:t>
      </w:r>
    </w:p>
    <w:p/>
    <w:p>
      <w:pPr>
        <w:pStyle w:val="Heading2"/>
      </w:pPr>
      <w:r>
        <w:t>11. Billing And Subscription Sync</w:t>
      </w:r>
    </w:p>
    <w:p/>
    <w:p>
      <w:r>
        <w:t>The product needed Stripe billing support that is safe and replayable.</w:t>
      </w:r>
    </w:p>
    <w:p/>
    <w:p>
      <w:r>
        <w:t>That includes:</w:t>
      </w:r>
    </w:p>
    <w:p/>
    <w:p>
      <w:pPr>
        <w:pStyle w:val="ListBullet"/>
      </w:pPr>
      <w:r>
        <w:t>checkout session creation</w:t>
      </w:r>
    </w:p>
    <w:p>
      <w:pPr>
        <w:pStyle w:val="ListBullet"/>
      </w:pPr>
      <w:r>
        <w:t>customer portal session creation</w:t>
      </w:r>
    </w:p>
    <w:p>
      <w:pPr>
        <w:pStyle w:val="ListBullet"/>
      </w:pPr>
      <w:r>
        <w:t>webhook verification</w:t>
      </w:r>
    </w:p>
    <w:p>
      <w:pPr>
        <w:pStyle w:val="ListBullet"/>
      </w:pPr>
      <w:r>
        <w:t>idempotent billing-event claiming</w:t>
      </w:r>
    </w:p>
    <w:p>
      <w:pPr>
        <w:pStyle w:val="ListBullet"/>
      </w:pPr>
      <w:r>
        <w:t>local subscription sync</w:t>
      </w:r>
    </w:p>
    <w:p>
      <w:pPr>
        <w:pStyle w:val="ListBullet"/>
      </w:pPr>
      <w:r>
        <w:t>billing event logs</w:t>
      </w:r>
    </w:p>
    <w:p>
      <w:pPr>
        <w:pStyle w:val="ListBullet"/>
      </w:pPr>
      <w:r>
        <w:t>replay tooling</w:t>
      </w:r>
    </w:p>
    <w:p/>
    <w:p>
      <w:r>
        <w:t>This matters because the product cannot safely depend on billing without having a durable local picture of what Stripe has done.</w:t>
      </w:r>
    </w:p>
    <w:p/>
    <w:p>
      <w:pPr>
        <w:pStyle w:val="Heading2"/>
      </w:pPr>
      <w:r>
        <w:t>12. Customer Lifecycle Tracking</w:t>
      </w:r>
    </w:p>
    <w:p/>
    <w:p>
      <w:r>
        <w:t>The product needed to track the customer beyond a single audit.</w:t>
      </w:r>
    </w:p>
    <w:p/>
    <w:p>
      <w:r>
        <w:t>That includes:</w:t>
      </w:r>
    </w:p>
    <w:p/>
    <w:p>
      <w:pPr>
        <w:pStyle w:val="ListBullet"/>
      </w:pPr>
      <w:r>
        <w:t>lead capture</w:t>
      </w:r>
    </w:p>
    <w:p>
      <w:pPr>
        <w:pStyle w:val="ListBullet"/>
      </w:pPr>
      <w:r>
        <w:t>customer account creation</w:t>
      </w:r>
    </w:p>
    <w:p>
      <w:pPr>
        <w:pStyle w:val="ListBullet"/>
      </w:pPr>
      <w:r>
        <w:t>lifecycle stage tracking</w:t>
      </w:r>
    </w:p>
    <w:p>
      <w:pPr>
        <w:pStyle w:val="ListBullet"/>
      </w:pPr>
      <w:r>
        <w:t>onboarding state</w:t>
      </w:r>
    </w:p>
    <w:p>
      <w:pPr>
        <w:pStyle w:val="ListBullet"/>
      </w:pPr>
      <w:r>
        <w:t>customer timeline visibility</w:t>
      </w:r>
    </w:p>
    <w:p/>
    <w:p>
      <w:r>
        <w:t>This helps Evolve Edge act like a real control plane, not just a single audit form.</w:t>
      </w:r>
    </w:p>
    <w:p/>
    <w:p>
      <w:pPr>
        <w:pStyle w:val="Heading2"/>
      </w:pPr>
      <w:r>
        <w:t>13. Monitoring And Long-Term Program Tracking</w:t>
      </w:r>
    </w:p>
    <w:p/>
    <w:p>
      <w:r>
        <w:t>The product needed ongoing monitoring and engagement history so the relationship does not end with one report.</w:t>
      </w:r>
    </w:p>
    <w:p/>
    <w:p>
      <w:r>
        <w:t>That includes:</w:t>
      </w:r>
    </w:p>
    <w:p/>
    <w:p>
      <w:pPr>
        <w:pStyle w:val="ListBullet"/>
      </w:pPr>
      <w:r>
        <w:t>recurring monitoring posture</w:t>
      </w:r>
    </w:p>
    <w:p>
      <w:pPr>
        <w:pStyle w:val="ListBullet"/>
      </w:pPr>
      <w:r>
        <w:t>remediation continuity</w:t>
      </w:r>
    </w:p>
    <w:p>
      <w:pPr>
        <w:pStyle w:val="ListBullet"/>
      </w:pPr>
      <w:r>
        <w:t>engagement history</w:t>
      </w:r>
    </w:p>
    <w:p>
      <w:pPr>
        <w:pStyle w:val="ListBullet"/>
      </w:pPr>
      <w:r>
        <w:t>long-lived customer program records</w:t>
      </w:r>
    </w:p>
    <w:p/>
    <w:p>
      <w:r>
        <w:t>This is part of the commercial value of the platform.</w:t>
      </w:r>
    </w:p>
    <w:p/>
    <w:p>
      <w:pPr>
        <w:pStyle w:val="Heading2"/>
      </w:pPr>
      <w:r>
        <w:t>14. Customer Surface</w:t>
      </w:r>
    </w:p>
    <w:p/>
    <w:p>
      <w:r>
        <w:t>The customer-facing product needed screens for:</w:t>
      </w:r>
    </w:p>
    <w:p/>
    <w:p>
      <w:pPr>
        <w:pStyle w:val="ListBullet"/>
      </w:pPr>
      <w:r>
        <w:t>homepage</w:t>
      </w:r>
    </w:p>
    <w:p>
      <w:pPr>
        <w:pStyle w:val="ListBullet"/>
      </w:pPr>
      <w:r>
        <w:t>pricing</w:t>
      </w:r>
    </w:p>
    <w:p>
      <w:pPr>
        <w:pStyle w:val="ListBullet"/>
      </w:pPr>
      <w:r>
        <w:t>trust and methodology pages</w:t>
      </w:r>
    </w:p>
    <w:p>
      <w:pPr>
        <w:pStyle w:val="ListBullet"/>
      </w:pPr>
      <w:r>
        <w:t>sign-in</w:t>
      </w:r>
    </w:p>
    <w:p>
      <w:pPr>
        <w:pStyle w:val="ListBullet"/>
      </w:pPr>
      <w:r>
        <w:t>onboarding</w:t>
      </w:r>
    </w:p>
    <w:p>
      <w:pPr>
        <w:pStyle w:val="ListBullet"/>
      </w:pPr>
      <w:r>
        <w:t>dashboard</w:t>
      </w:r>
    </w:p>
    <w:p>
      <w:pPr>
        <w:pStyle w:val="ListBullet"/>
      </w:pPr>
      <w:r>
        <w:t>assessments</w:t>
      </w:r>
    </w:p>
    <w:p>
      <w:pPr>
        <w:pStyle w:val="ListBullet"/>
      </w:pPr>
      <w:r>
        <w:t>reports</w:t>
      </w:r>
    </w:p>
    <w:p>
      <w:pPr>
        <w:pStyle w:val="ListBullet"/>
      </w:pPr>
      <w:r>
        <w:t>roadmap</w:t>
      </w:r>
    </w:p>
    <w:p>
      <w:pPr>
        <w:pStyle w:val="ListBullet"/>
      </w:pPr>
      <w:r>
        <w:t>evidence</w:t>
      </w:r>
    </w:p>
    <w:p>
      <w:pPr>
        <w:pStyle w:val="ListBullet"/>
      </w:pPr>
      <w:r>
        <w:t>frameworks</w:t>
      </w:r>
    </w:p>
    <w:p>
      <w:pPr>
        <w:pStyle w:val="ListBullet"/>
      </w:pPr>
      <w:r>
        <w:t>monitoring</w:t>
      </w:r>
    </w:p>
    <w:p>
      <w:pPr>
        <w:pStyle w:val="ListBullet"/>
      </w:pPr>
      <w:r>
        <w:t>programs</w:t>
      </w:r>
    </w:p>
    <w:p>
      <w:pPr>
        <w:pStyle w:val="ListBullet"/>
      </w:pPr>
      <w:r>
        <w:t>billing</w:t>
      </w:r>
    </w:p>
    <w:p/>
    <w:p>
      <w:r>
        <w:t>These are the main surfaces that make the product feel complete during a demo and in real use.</w:t>
      </w:r>
    </w:p>
    <w:p/>
    <w:p>
      <w:pPr>
        <w:pStyle w:val="Heading2"/>
      </w:pPr>
      <w:r>
        <w:t>15. Admin And Operator Surface</w:t>
      </w:r>
    </w:p>
    <w:p/>
    <w:p>
      <w:r>
        <w:t>The internal side of the product needed:</w:t>
      </w:r>
    </w:p>
    <w:p/>
    <w:p>
      <w:pPr>
        <w:pStyle w:val="ListBullet"/>
      </w:pPr>
      <w:r>
        <w:t>admin visibility</w:t>
      </w:r>
    </w:p>
    <w:p>
      <w:pPr>
        <w:pStyle w:val="ListBullet"/>
      </w:pPr>
      <w:r>
        <w:t>KPI views</w:t>
      </w:r>
    </w:p>
    <w:p>
      <w:pPr>
        <w:pStyle w:val="ListBullet"/>
      </w:pPr>
      <w:r>
        <w:t>customer and organization inspection</w:t>
      </w:r>
    </w:p>
    <w:p>
      <w:pPr>
        <w:pStyle w:val="ListBullet"/>
      </w:pPr>
      <w:r>
        <w:t>replay tools</w:t>
      </w:r>
    </w:p>
    <w:p>
      <w:pPr>
        <w:pStyle w:val="ListBullet"/>
      </w:pPr>
      <w:r>
        <w:t>troubleshooting tools</w:t>
      </w:r>
    </w:p>
    <w:p>
      <w:pPr>
        <w:pStyle w:val="ListBullet"/>
      </w:pPr>
      <w:r>
        <w:t>operational readiness views</w:t>
      </w:r>
    </w:p>
    <w:p/>
    <w:p>
      <w:r>
        <w:t>This is important because a real MVP also needs operator control, not just a customer UI.</w:t>
      </w:r>
    </w:p>
    <w:p/>
    <w:p>
      <w:pPr>
        <w:pStyle w:val="Heading2"/>
      </w:pPr>
      <w:r>
        <w:t>Reliability Requirements</w:t>
      </w:r>
    </w:p>
    <w:p/>
    <w:p>
      <w:r>
        <w:t>Because Evolve Edge depends on multiple systems, it needed reliability features.</w:t>
      </w:r>
    </w:p>
    <w:p/>
    <w:p>
      <w:r>
        <w:t>That includes:</w:t>
      </w:r>
    </w:p>
    <w:p/>
    <w:p>
      <w:pPr>
        <w:pStyle w:val="ListBullet"/>
      </w:pPr>
      <w:r>
        <w:t>durable domain events</w:t>
      </w:r>
    </w:p>
    <w:p>
      <w:pPr>
        <w:pStyle w:val="ListBullet"/>
      </w:pPr>
      <w:r>
        <w:t>retryable outbound deliveries</w:t>
      </w:r>
    </w:p>
    <w:p>
      <w:pPr>
        <w:pStyle w:val="ListBullet"/>
      </w:pPr>
      <w:r>
        <w:t>replay tooling</w:t>
      </w:r>
    </w:p>
    <w:p>
      <w:pPr>
        <w:pStyle w:val="ListBullet"/>
      </w:pPr>
      <w:r>
        <w:t>audit logs</w:t>
      </w:r>
    </w:p>
    <w:p>
      <w:pPr>
        <w:pStyle w:val="ListBullet"/>
      </w:pPr>
      <w:r>
        <w:t>idempotency</w:t>
      </w:r>
    </w:p>
    <w:p>
      <w:pPr>
        <w:pStyle w:val="ListBullet"/>
      </w:pPr>
      <w:r>
        <w:t>correlation ids</w:t>
      </w:r>
    </w:p>
    <w:p>
      <w:pPr>
        <w:pStyle w:val="ListBullet"/>
      </w:pPr>
      <w:r>
        <w:t>failure handling</w:t>
      </w:r>
    </w:p>
    <w:p/>
    <w:p>
      <w:r>
        <w:t>This is what makes the system safer to operate and easier to debug.</w:t>
      </w:r>
    </w:p>
    <w:p/>
    <w:p>
      <w:pPr>
        <w:pStyle w:val="Heading2"/>
      </w:pPr>
      <w:r>
        <w:t>Security Requirements</w:t>
      </w:r>
    </w:p>
    <w:p/>
    <w:p>
      <w:r>
        <w:t>The platform needed to protect:</w:t>
      </w:r>
    </w:p>
    <w:p/>
    <w:p>
      <w:pPr>
        <w:pStyle w:val="ListBullet"/>
      </w:pPr>
      <w:r>
        <w:t>tenant boundaries</w:t>
      </w:r>
    </w:p>
    <w:p>
      <w:pPr>
        <w:pStyle w:val="ListBullet"/>
      </w:pPr>
      <w:r>
        <w:t>admin-only information</w:t>
      </w:r>
    </w:p>
    <w:p>
      <w:pPr>
        <w:pStyle w:val="ListBullet"/>
      </w:pPr>
      <w:r>
        <w:t>callback routes</w:t>
      </w:r>
    </w:p>
    <w:p>
      <w:pPr>
        <w:pStyle w:val="ListBullet"/>
      </w:pPr>
      <w:r>
        <w:t>report downloads</w:t>
      </w:r>
    </w:p>
    <w:p>
      <w:pPr>
        <w:pStyle w:val="ListBullet"/>
      </w:pPr>
      <w:r>
        <w:t>workflow writeback routes</w:t>
      </w:r>
    </w:p>
    <w:p/>
    <w:p>
      <w:r>
        <w:t>It also needed to validate external payloads before trusting them.</w:t>
      </w:r>
    </w:p>
    <w:p/>
    <w:p>
      <w:r>
        <w:t>That includes Stripe, n8n, and Dify responses.</w:t>
      </w:r>
    </w:p>
    <w:p/>
    <w:p>
      <w:pPr>
        <w:pStyle w:val="Heading2"/>
      </w:pPr>
      <w:r>
        <w:t>Environment And Deployment Requirements</w:t>
      </w:r>
    </w:p>
    <w:p/>
    <w:p>
      <w:r>
        <w:t>To run properly, the product needs:</w:t>
      </w:r>
    </w:p>
    <w:p/>
    <w:p>
      <w:pPr>
        <w:pStyle w:val="ListBullet"/>
      </w:pPr>
      <w:r>
        <w:t>a working Neon database</w:t>
      </w:r>
    </w:p>
    <w:p>
      <w:pPr>
        <w:pStyle w:val="ListBullet"/>
      </w:pPr>
      <w:r>
        <w:t>the correct environment variables</w:t>
      </w:r>
    </w:p>
    <w:p>
      <w:pPr>
        <w:pStyle w:val="ListBullet"/>
      </w:pPr>
      <w:r>
        <w:t>Prisma schema alignment</w:t>
      </w:r>
    </w:p>
    <w:p>
      <w:pPr>
        <w:pStyle w:val="ListBullet"/>
      </w:pPr>
      <w:r>
        <w:t>the correct Stripe configuration</w:t>
      </w:r>
    </w:p>
    <w:p>
      <w:pPr>
        <w:pStyle w:val="ListBullet"/>
      </w:pPr>
      <w:r>
        <w:t>the correct n8n workflow destinations</w:t>
      </w:r>
    </w:p>
    <w:p>
      <w:pPr>
        <w:pStyle w:val="ListBullet"/>
      </w:pPr>
      <w:r>
        <w:t>callback and writeback secrets</w:t>
      </w:r>
    </w:p>
    <w:p>
      <w:pPr>
        <w:pStyle w:val="ListBullet"/>
      </w:pPr>
      <w:r>
        <w:t>Dify configuration</w:t>
      </w:r>
    </w:p>
    <w:p>
      <w:pPr>
        <w:pStyle w:val="ListBullet"/>
      </w:pPr>
      <w:r>
        <w:t>report access configuration</w:t>
      </w:r>
    </w:p>
    <w:p/>
    <w:p>
      <w:r>
        <w:t>If those are not set correctly, the system may look like it works on the surface while important workflows silently fail.</w:t>
      </w:r>
    </w:p>
    <w:p/>
    <w:p>
      <w:pPr>
        <w:pStyle w:val="Heading2"/>
      </w:pPr>
      <w:r>
        <w:t>Demo Requirements</w:t>
      </w:r>
    </w:p>
    <w:p/>
    <w:p>
      <w:r>
        <w:t>Because Evolve Edge is often shown in live demos, the platform also needed demo-friendly behavior.</w:t>
      </w:r>
    </w:p>
    <w:p/>
    <w:p>
      <w:r>
        <w:t>That includes:</w:t>
      </w:r>
    </w:p>
    <w:p/>
    <w:p>
      <w:pPr>
        <w:pStyle w:val="ListBullet"/>
      </w:pPr>
      <w:r>
        <w:t>safe demo sign-in</w:t>
      </w:r>
    </w:p>
    <w:p>
      <w:pPr>
        <w:pStyle w:val="ListBullet"/>
      </w:pPr>
      <w:r>
        <w:t>demo reset capability</w:t>
      </w:r>
    </w:p>
    <w:p>
      <w:pPr>
        <w:pStyle w:val="ListBullet"/>
      </w:pPr>
      <w:r>
        <w:t>seeded or resettable demo data</w:t>
      </w:r>
    </w:p>
    <w:p>
      <w:pPr>
        <w:pStyle w:val="ListBullet"/>
      </w:pPr>
      <w:r>
        <w:t>the option to suppress live side effects</w:t>
      </w:r>
    </w:p>
    <w:p>
      <w:pPr>
        <w:pStyle w:val="ListBullet"/>
      </w:pPr>
      <w:r>
        <w:t>the option to allow live external side effects when needed</w:t>
      </w:r>
    </w:p>
    <w:p/>
    <w:p>
      <w:r>
        <w:t>One especially important demo requirement is this:</w:t>
      </w:r>
    </w:p>
    <w:p/>
    <w:p>
      <w:r>
        <w:t>If the team wants n8n and the PDF workflow to actually fire during a demo, the environment must allow external side effects.</w:t>
      </w:r>
    </w:p>
    <w:p/>
    <w:p>
      <w:r>
        <w:t>That means:</w:t>
      </w:r>
    </w:p>
    <w:p/>
    <w:p>
      <w:r>
        <w:t>`DEMO_EXTERNAL_SIDE_EFFECTS=true`</w:t>
      </w:r>
    </w:p>
    <w:p/>
    <w:p>
      <w:r>
        <w:t>Without that setting, the product may look normal but the external workflow will be intentionally blocked.</w:t>
      </w:r>
    </w:p>
    <w:p/>
    <w:p>
      <w:pPr>
        <w:pStyle w:val="Heading2"/>
      </w:pPr>
      <w:r>
        <w:t>Launch Requirements</w:t>
      </w:r>
    </w:p>
    <w:p/>
    <w:p>
      <w:r>
        <w:t>Before launch, the team must verify:</w:t>
      </w:r>
    </w:p>
    <w:p/>
    <w:p>
      <w:pPr>
        <w:pStyle w:val="ListBullet"/>
      </w:pPr>
      <w:r>
        <w:t>the correct deployment is live</w:t>
      </w:r>
    </w:p>
    <w:p>
      <w:pPr>
        <w:pStyle w:val="ListBullet"/>
      </w:pPr>
      <w:r>
        <w:t>the environment variables are complete</w:t>
      </w:r>
    </w:p>
    <w:p>
      <w:pPr>
        <w:pStyle w:val="ListBullet"/>
      </w:pPr>
      <w:r>
        <w:t>the database is reachable</w:t>
      </w:r>
    </w:p>
    <w:p>
      <w:pPr>
        <w:pStyle w:val="ListBullet"/>
      </w:pPr>
      <w:r>
        <w:t>the schema is current</w:t>
      </w:r>
    </w:p>
    <w:p>
      <w:pPr>
        <w:pStyle w:val="ListBullet"/>
      </w:pPr>
      <w:r>
        <w:t>Stripe webhooks are working</w:t>
      </w:r>
    </w:p>
    <w:p>
      <w:pPr>
        <w:pStyle w:val="ListBullet"/>
      </w:pPr>
      <w:r>
        <w:t>n8n workflow URLs are active</w:t>
      </w:r>
    </w:p>
    <w:p>
      <w:pPr>
        <w:pStyle w:val="ListBullet"/>
      </w:pPr>
      <w:r>
        <w:t>callback and writeback secrets match</w:t>
      </w:r>
    </w:p>
    <w:p>
      <w:pPr>
        <w:pStyle w:val="ListBullet"/>
      </w:pPr>
      <w:r>
        <w:t>a full smoke test succeeds</w:t>
      </w:r>
    </w:p>
    <w:p>
      <w:pPr>
        <w:pStyle w:val="ListBullet"/>
      </w:pPr>
      <w:r>
        <w:t>support and rollback runbooks are ready</w:t>
      </w:r>
    </w:p>
    <w:p/>
    <w:p>
      <w:r>
        <w:t>The product should not launch if these items are still unverified.</w:t>
      </w:r>
    </w:p>
    <w:p/>
    <w:p>
      <w:pPr>
        <w:pStyle w:val="Heading2"/>
      </w:pPr>
      <w:r>
        <w:t>What This Means In Practice</w:t>
      </w:r>
    </w:p>
    <w:p/>
    <w:p>
      <w:r>
        <w:t>The work done to build Evolve Edge was not just about creating screens.</w:t>
      </w:r>
    </w:p>
    <w:p/>
    <w:p>
      <w:r>
        <w:t>It required building:</w:t>
      </w:r>
    </w:p>
    <w:p/>
    <w:p>
      <w:pPr>
        <w:pStyle w:val="ListBullet"/>
      </w:pPr>
      <w:r>
        <w:t>a real product data model</w:t>
      </w:r>
    </w:p>
    <w:p>
      <w:pPr>
        <w:pStyle w:val="ListBullet"/>
      </w:pPr>
      <w:r>
        <w:t>real workflow ownership</w:t>
      </w:r>
    </w:p>
    <w:p>
      <w:pPr>
        <w:pStyle w:val="ListBullet"/>
      </w:pPr>
      <w:r>
        <w:t>real billing sync</w:t>
      </w:r>
    </w:p>
    <w:p>
      <w:pPr>
        <w:pStyle w:val="ListBullet"/>
      </w:pPr>
      <w:r>
        <w:t>real tenant access</w:t>
      </w:r>
    </w:p>
    <w:p>
      <w:pPr>
        <w:pStyle w:val="ListBullet"/>
      </w:pPr>
      <w:r>
        <w:t>real assessment and reporting flows</w:t>
      </w:r>
    </w:p>
    <w:p>
      <w:pPr>
        <w:pStyle w:val="ListBullet"/>
      </w:pPr>
      <w:r>
        <w:t>real orchestration handoff</w:t>
      </w:r>
    </w:p>
    <w:p>
      <w:pPr>
        <w:pStyle w:val="ListBullet"/>
      </w:pPr>
      <w:r>
        <w:t>real writeback paths</w:t>
      </w:r>
    </w:p>
    <w:p>
      <w:pPr>
        <w:pStyle w:val="ListBullet"/>
      </w:pPr>
      <w:r>
        <w:t>real operator visibility</w:t>
      </w:r>
    </w:p>
    <w:p>
      <w:pPr>
        <w:pStyle w:val="ListBullet"/>
      </w:pPr>
      <w:r>
        <w:t>real launch checks</w:t>
      </w:r>
    </w:p>
    <w:p/>
    <w:p>
      <w:r>
        <w:t>In short:</w:t>
      </w:r>
    </w:p>
    <w:p/>
    <w:p>
      <w:r>
        <w:t>Evolve Edge had to be built as a real operating system for audit and compliance delivery, not as a collection of disconnected tools.</w:t>
      </w:r>
    </w:p>
    <w:p/>
    <w:p>
      <w:pPr>
        <w:pStyle w:val="Heading2"/>
      </w:pPr>
      <w:r>
        <w:t>Final Summary</w:t>
      </w:r>
    </w:p>
    <w:p/>
    <w:p>
      <w:r>
        <w:t>Evolve Edge is meant to function as an app-owned compliance and audit delivery platform.</w:t>
      </w:r>
    </w:p>
    <w:p/>
    <w:p>
      <w:r>
        <w:t>To make that true, the system had to support:</w:t>
      </w:r>
    </w:p>
    <w:p/>
    <w:p>
      <w:pPr>
        <w:pStyle w:val="ListBullet"/>
      </w:pPr>
      <w:r>
        <w:t>customer onboarding</w:t>
      </w:r>
    </w:p>
    <w:p>
      <w:pPr>
        <w:pStyle w:val="ListBullet"/>
      </w:pPr>
      <w:r>
        <w:t>framework selection</w:t>
      </w:r>
    </w:p>
    <w:p>
      <w:pPr>
        <w:pStyle w:val="ListBullet"/>
      </w:pPr>
      <w:r>
        <w:t>assessment intake</w:t>
      </w:r>
    </w:p>
    <w:p>
      <w:pPr>
        <w:pStyle w:val="ListBullet"/>
      </w:pPr>
      <w:r>
        <w:t>assessment submission</w:t>
      </w:r>
    </w:p>
    <w:p>
      <w:pPr>
        <w:pStyle w:val="ListBullet"/>
      </w:pPr>
      <w:r>
        <w:t>workflow routing</w:t>
      </w:r>
    </w:p>
    <w:p>
      <w:pPr>
        <w:pStyle w:val="ListBullet"/>
      </w:pPr>
      <w:r>
        <w:t>AI analysis</w:t>
      </w:r>
    </w:p>
    <w:p>
      <w:pPr>
        <w:pStyle w:val="ListBullet"/>
      </w:pPr>
      <w:r>
        <w:t>report generation</w:t>
      </w:r>
    </w:p>
    <w:p>
      <w:pPr>
        <w:pStyle w:val="ListBullet"/>
      </w:pPr>
      <w:r>
        <w:t>PDF delivery</w:t>
      </w:r>
    </w:p>
    <w:p>
      <w:pPr>
        <w:pStyle w:val="ListBullet"/>
      </w:pPr>
      <w:r>
        <w:t>billing sync</w:t>
      </w:r>
    </w:p>
    <w:p>
      <w:pPr>
        <w:pStyle w:val="ListBullet"/>
      </w:pPr>
      <w:r>
        <w:t>operator visibility</w:t>
      </w:r>
    </w:p>
    <w:p>
      <w:pPr>
        <w:pStyle w:val="ListBullet"/>
      </w:pPr>
      <w:r>
        <w:t>monitoring</w:t>
      </w:r>
    </w:p>
    <w:p>
      <w:pPr>
        <w:pStyle w:val="ListBullet"/>
      </w:pPr>
      <w:r>
        <w:t>reliability</w:t>
      </w:r>
    </w:p>
    <w:p>
      <w:pPr>
        <w:pStyle w:val="ListBullet"/>
      </w:pPr>
      <w:r>
        <w:t>security</w:t>
      </w:r>
    </w:p>
    <w:p>
      <w:pPr>
        <w:pStyle w:val="ListBullet"/>
      </w:pPr>
      <w:r>
        <w:t>launch readiness</w:t>
      </w:r>
    </w:p>
    <w:p/>
    <w:p>
      <w:r>
        <w:t>The main requirement behind all of it is simple:</w:t>
      </w:r>
    </w:p>
    <w:p/>
    <w:p>
      <w:r>
        <w:t>the Evolve Edge app must stay in control of the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