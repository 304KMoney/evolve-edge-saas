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BD97" w14:textId="77777777" w:rsidR="00EC1A99" w:rsidRDefault="00000000">
      <w:pPr>
        <w:pStyle w:val="Heading1"/>
      </w:pPr>
      <w:r>
        <w:t>Evolve Edge Fast-Delivery Interview Scorecard</w:t>
      </w:r>
    </w:p>
    <w:p w14:paraId="66E920EC" w14:textId="77777777" w:rsidR="00EC1A99" w:rsidRDefault="00EC1A99"/>
    <w:p w14:paraId="18A0DA20" w14:textId="77777777" w:rsidR="00EC1A99" w:rsidRDefault="00000000">
      <w:r>
        <w:t>Use this version if the main hiring question is:</w:t>
      </w:r>
    </w:p>
    <w:p w14:paraId="6DDCAFAD" w14:textId="77777777" w:rsidR="00EC1A99" w:rsidRDefault="00EC1A99"/>
    <w:p w14:paraId="464C6693" w14:textId="77777777" w:rsidR="00EC1A99" w:rsidRDefault="00000000">
      <w:r>
        <w:t>"Can this person get the final launch-critical work done quickly and safely?"</w:t>
      </w:r>
    </w:p>
    <w:p w14:paraId="7C07F070" w14:textId="77777777" w:rsidR="00EC1A99" w:rsidRDefault="00EC1A99"/>
    <w:p w14:paraId="579FED20" w14:textId="77777777" w:rsidR="00EC1A99" w:rsidRDefault="00000000">
      <w:r>
        <w:t>This is intentionally stricter than a general contractor interview.</w:t>
      </w:r>
    </w:p>
    <w:p w14:paraId="2D58C8F5" w14:textId="77777777" w:rsidR="00EC1A99" w:rsidRDefault="00EC1A99"/>
    <w:p w14:paraId="42221ACC" w14:textId="77777777" w:rsidR="00EC1A99" w:rsidRDefault="00000000">
      <w:pPr>
        <w:pStyle w:val="Heading2"/>
      </w:pPr>
      <w:r>
        <w:t>Decision Rule</w:t>
      </w:r>
    </w:p>
    <w:p w14:paraId="316ADC00" w14:textId="77777777" w:rsidR="00EC1A99" w:rsidRDefault="00EC1A99"/>
    <w:p w14:paraId="6B86C84F" w14:textId="77777777" w:rsidR="00EC1A99" w:rsidRDefault="00000000">
      <w:r>
        <w:t>Do not hire on likability, broad experience, or confidence alone.</w:t>
      </w:r>
    </w:p>
    <w:p w14:paraId="2CBF7683" w14:textId="77777777" w:rsidR="00EC1A99" w:rsidRDefault="00EC1A99"/>
    <w:p w14:paraId="48324426" w14:textId="77777777" w:rsidR="00EC1A99" w:rsidRDefault="00000000">
      <w:r>
        <w:t>Hire only if the candidate can show:</w:t>
      </w:r>
    </w:p>
    <w:p w14:paraId="4B6D475C" w14:textId="77777777" w:rsidR="00EC1A99" w:rsidRDefault="00EC1A99"/>
    <w:p w14:paraId="3A57814B" w14:textId="77777777" w:rsidR="00EC1A99" w:rsidRDefault="00000000">
      <w:pPr>
        <w:pStyle w:val="ListBullet"/>
      </w:pPr>
      <w:r>
        <w:t>a realistic short delivery plan</w:t>
      </w:r>
    </w:p>
    <w:p w14:paraId="4A07F12A" w14:textId="77777777" w:rsidR="00EC1A99" w:rsidRDefault="00000000">
      <w:pPr>
        <w:pStyle w:val="ListBullet"/>
      </w:pPr>
      <w:r>
        <w:t>enough weekly availability to sustain momentum</w:t>
      </w:r>
    </w:p>
    <w:p w14:paraId="2DBBA6B6" w14:textId="77777777" w:rsidR="00EC1A99" w:rsidRDefault="00000000">
      <w:pPr>
        <w:pStyle w:val="ListBullet"/>
      </w:pPr>
      <w:r>
        <w:t>strong ownership of similar production work</w:t>
      </w:r>
    </w:p>
    <w:p w14:paraId="12F74E6A" w14:textId="77777777" w:rsidR="00EC1A99" w:rsidRDefault="00000000">
      <w:pPr>
        <w:pStyle w:val="ListBullet"/>
      </w:pPr>
      <w:r>
        <w:t>comfort with integration-heavy cleanup</w:t>
      </w:r>
    </w:p>
    <w:p w14:paraId="3487F81F" w14:textId="77777777" w:rsidR="00EC1A99" w:rsidRDefault="00000000">
      <w:pPr>
        <w:pStyle w:val="ListBullet"/>
      </w:pPr>
      <w:r>
        <w:t>ability to reduce scope without breaking the product</w:t>
      </w:r>
    </w:p>
    <w:p w14:paraId="5F469F44" w14:textId="77777777" w:rsidR="00EC1A99" w:rsidRDefault="00EC1A99"/>
    <w:p w14:paraId="3358E406" w14:textId="77777777" w:rsidR="00EC1A99" w:rsidRDefault="00000000">
      <w:pPr>
        <w:pStyle w:val="Heading2"/>
      </w:pPr>
      <w:r>
        <w:t>Core Standard</w:t>
      </w:r>
    </w:p>
    <w:p w14:paraId="7430785E" w14:textId="77777777" w:rsidR="00EC1A99" w:rsidRDefault="00EC1A99"/>
    <w:p w14:paraId="0286A537" w14:textId="77777777" w:rsidR="00EC1A99" w:rsidRDefault="00000000">
      <w:r>
        <w:t>For Evolve Edge, the final leg is not "build a few screens."</w:t>
      </w:r>
    </w:p>
    <w:p w14:paraId="027CD439" w14:textId="77777777" w:rsidR="00EC1A99" w:rsidRDefault="00EC1A99"/>
    <w:p w14:paraId="09E64CC1" w14:textId="77777777" w:rsidR="00EC1A99" w:rsidRDefault="00000000">
      <w:r>
        <w:t>It is:</w:t>
      </w:r>
    </w:p>
    <w:p w14:paraId="631B3B82" w14:textId="77777777" w:rsidR="00EC1A99" w:rsidRDefault="00EC1A99"/>
    <w:p w14:paraId="26C6D3AC" w14:textId="77777777" w:rsidR="00EC1A99" w:rsidRDefault="00000000">
      <w:pPr>
        <w:pStyle w:val="ListBullet"/>
      </w:pPr>
      <w:r>
        <w:t>launch hardening</w:t>
      </w:r>
    </w:p>
    <w:p w14:paraId="34B32EE6" w14:textId="77777777" w:rsidR="00EC1A99" w:rsidRDefault="00000000">
      <w:pPr>
        <w:pStyle w:val="ListBullet"/>
      </w:pPr>
      <w:r>
        <w:t>billing and webhook correctness</w:t>
      </w:r>
    </w:p>
    <w:p w14:paraId="591AF6FC" w14:textId="77777777" w:rsidR="00EC1A99" w:rsidRDefault="00000000">
      <w:pPr>
        <w:pStyle w:val="ListBullet"/>
      </w:pPr>
      <w:r>
        <w:lastRenderedPageBreak/>
        <w:t>workflow callback reliability</w:t>
      </w:r>
    </w:p>
    <w:p w14:paraId="7A81FBAF" w14:textId="77777777" w:rsidR="00EC1A99" w:rsidRDefault="00000000">
      <w:pPr>
        <w:pStyle w:val="ListBullet"/>
      </w:pPr>
      <w:r>
        <w:t>production-safe cleanup</w:t>
      </w:r>
    </w:p>
    <w:p w14:paraId="67A1561E" w14:textId="77777777" w:rsidR="00EC1A99" w:rsidRDefault="00000000">
      <w:pPr>
        <w:pStyle w:val="ListBullet"/>
      </w:pPr>
      <w:r>
        <w:t>targeted test and documentation closure</w:t>
      </w:r>
    </w:p>
    <w:p w14:paraId="3371AC51" w14:textId="77777777" w:rsidR="00EC1A99" w:rsidRDefault="00EC1A99"/>
    <w:p w14:paraId="2AEC7D16" w14:textId="77777777" w:rsidR="00EC1A99" w:rsidRDefault="00000000">
      <w:r>
        <w:t>If the candidate cannot explain how they would handle that quickly, they are not the right hire for this phase.</w:t>
      </w:r>
    </w:p>
    <w:p w14:paraId="4D8790C7" w14:textId="77777777" w:rsidR="00EC1A99" w:rsidRPr="005B69EB" w:rsidRDefault="00EC1A99">
      <w:pPr>
        <w:rPr>
          <w:sz w:val="40"/>
          <w:szCs w:val="40"/>
        </w:rPr>
      </w:pPr>
    </w:p>
    <w:p w14:paraId="64CA0FB0" w14:textId="77777777" w:rsidR="00EC1A99" w:rsidRPr="005B69EB" w:rsidRDefault="00000000">
      <w:pPr>
        <w:pStyle w:val="Heading2"/>
        <w:rPr>
          <w:sz w:val="40"/>
          <w:szCs w:val="40"/>
        </w:rPr>
      </w:pPr>
      <w:r w:rsidRPr="005B69EB">
        <w:rPr>
          <w:sz w:val="40"/>
          <w:szCs w:val="40"/>
        </w:rPr>
        <w:t>60-Minute Founder Interview</w:t>
      </w:r>
    </w:p>
    <w:p w14:paraId="36C8B445" w14:textId="77777777" w:rsidR="00EC1A99" w:rsidRDefault="00EC1A99"/>
    <w:p w14:paraId="4CB89308" w14:textId="61ADB690" w:rsidR="00EC1A99" w:rsidRDefault="00000000">
      <w:pPr>
        <w:pStyle w:val="Heading3"/>
      </w:pPr>
      <w:r>
        <w:t>1. Context Set-Up - 5 minutes</w:t>
      </w:r>
      <w:r w:rsidR="005B69EB">
        <w:t>.</w:t>
      </w:r>
    </w:p>
    <w:p w14:paraId="5FED7D2F" w14:textId="77777777" w:rsidR="00EC1A99" w:rsidRDefault="00EC1A99"/>
    <w:p w14:paraId="34E867C4" w14:textId="77777777" w:rsidR="00EC1A99" w:rsidRDefault="00000000">
      <w:r>
        <w:t>Say this clearly:</w:t>
      </w:r>
    </w:p>
    <w:p w14:paraId="52E18F10" w14:textId="77777777" w:rsidR="00EC1A99" w:rsidRDefault="00EC1A99"/>
    <w:p w14:paraId="323A2FE1" w14:textId="77777777" w:rsidR="00EC1A99" w:rsidRDefault="00000000">
      <w:r>
        <w:t>"This project is already far along. I do not need a long discovery phase. I need someone who can take a mature codebase, identify the launch-critical path, and finish the remaining work quickly without destabilizing billing, workflow routing, or product state."</w:t>
      </w:r>
    </w:p>
    <w:p w14:paraId="7D4BA71F" w14:textId="77777777" w:rsidR="00EC1A99" w:rsidRDefault="00EC1A99"/>
    <w:p w14:paraId="5A574F0A" w14:textId="77777777" w:rsidR="00EC1A99" w:rsidRDefault="00000000">
      <w:r>
        <w:t>Then add:</w:t>
      </w:r>
    </w:p>
    <w:p w14:paraId="6280195C" w14:textId="77777777" w:rsidR="00EC1A99" w:rsidRDefault="00EC1A99"/>
    <w:p w14:paraId="6759B962" w14:textId="77777777" w:rsidR="00EC1A99" w:rsidRDefault="00000000">
      <w:r>
        <w:t>"The key question for me is not whether you are smart. It is whether you can deliver fast enough, part-time or otherwise, with good judgment."</w:t>
      </w:r>
    </w:p>
    <w:p w14:paraId="7829D212" w14:textId="77777777" w:rsidR="00EC1A99" w:rsidRDefault="00EC1A99"/>
    <w:p w14:paraId="776CE4D6" w14:textId="77777777" w:rsidR="00EC1A99" w:rsidRDefault="00000000">
      <w:pPr>
        <w:pStyle w:val="Heading3"/>
      </w:pPr>
      <w:r>
        <w:t>2. Availability Check - 8 minutes</w:t>
      </w:r>
    </w:p>
    <w:p w14:paraId="2793DFF4" w14:textId="77777777" w:rsidR="00EC1A99" w:rsidRDefault="00EC1A99"/>
    <w:p w14:paraId="6F035101" w14:textId="77777777" w:rsidR="00EC1A99" w:rsidRDefault="00000000">
      <w:r>
        <w:t>Ask directly:</w:t>
      </w:r>
    </w:p>
    <w:p w14:paraId="6D478A7F" w14:textId="77777777" w:rsidR="00EC1A99" w:rsidRDefault="00EC1A99"/>
    <w:p w14:paraId="6C992325" w14:textId="77777777" w:rsidR="00EC1A99" w:rsidRDefault="00000000">
      <w:r>
        <w:t>"How many hours per week can you reliably give this project, not optimistically but consistently?"</w:t>
      </w:r>
    </w:p>
    <w:p w14:paraId="49E629C4" w14:textId="77777777" w:rsidR="00EC1A99" w:rsidRDefault="00EC1A99"/>
    <w:p w14:paraId="1DDD30A0" w14:textId="77777777" w:rsidR="00EC1A99" w:rsidRDefault="00000000">
      <w:r>
        <w:lastRenderedPageBreak/>
        <w:t>"What other client work are you balancing right now?"</w:t>
      </w:r>
    </w:p>
    <w:p w14:paraId="499F3D98" w14:textId="77777777" w:rsidR="00EC1A99" w:rsidRDefault="00EC1A99"/>
    <w:p w14:paraId="7D0AD764" w14:textId="77777777" w:rsidR="00EC1A99" w:rsidRDefault="00000000">
      <w:r>
        <w:t>"When you say part-time, what does that actually mean in practice across a typical week?"</w:t>
      </w:r>
    </w:p>
    <w:p w14:paraId="23F61C1A" w14:textId="77777777" w:rsidR="00EC1A99" w:rsidRDefault="00EC1A99"/>
    <w:p w14:paraId="33A0E631" w14:textId="77777777" w:rsidR="00EC1A99" w:rsidRDefault="00000000">
      <w:r>
        <w:t>"How often would I wait more than 24 hours for a meaningful reply or unblock?"</w:t>
      </w:r>
    </w:p>
    <w:p w14:paraId="3EABA9FC" w14:textId="77777777" w:rsidR="00EC1A99" w:rsidRDefault="00EC1A99"/>
    <w:p w14:paraId="5AA50DA0" w14:textId="77777777" w:rsidR="00EC1A99" w:rsidRDefault="00000000">
      <w:r>
        <w:t>What you want:</w:t>
      </w:r>
    </w:p>
    <w:p w14:paraId="09088E3E" w14:textId="77777777" w:rsidR="00EC1A99" w:rsidRDefault="00EC1A99"/>
    <w:p w14:paraId="28458F35" w14:textId="77777777" w:rsidR="00EC1A99" w:rsidRDefault="00000000">
      <w:pPr>
        <w:pStyle w:val="ListBullet"/>
      </w:pPr>
      <w:r>
        <w:t>clear numeric availability</w:t>
      </w:r>
    </w:p>
    <w:p w14:paraId="0F939DF4" w14:textId="77777777" w:rsidR="00EC1A99" w:rsidRDefault="00000000">
      <w:pPr>
        <w:pStyle w:val="ListBullet"/>
      </w:pPr>
      <w:r>
        <w:t>stable schedule</w:t>
      </w:r>
    </w:p>
    <w:p w14:paraId="2D1F47DF" w14:textId="77777777" w:rsidR="00EC1A99" w:rsidRDefault="00000000">
      <w:pPr>
        <w:pStyle w:val="ListBullet"/>
      </w:pPr>
      <w:r>
        <w:t>no vague promises</w:t>
      </w:r>
    </w:p>
    <w:p w14:paraId="241512A0" w14:textId="77777777" w:rsidR="00EC1A99" w:rsidRDefault="00000000">
      <w:pPr>
        <w:pStyle w:val="ListBullet"/>
      </w:pPr>
      <w:r>
        <w:t>evidence that the project will not be squeezed between other clients</w:t>
      </w:r>
    </w:p>
    <w:p w14:paraId="57784B15" w14:textId="77777777" w:rsidR="00EC1A99" w:rsidRDefault="00EC1A99"/>
    <w:p w14:paraId="3CE53EFE" w14:textId="77777777" w:rsidR="00EC1A99" w:rsidRDefault="00000000">
      <w:r>
        <w:t>Reject if:</w:t>
      </w:r>
    </w:p>
    <w:p w14:paraId="41AE725C" w14:textId="77777777" w:rsidR="00EC1A99" w:rsidRDefault="00EC1A99"/>
    <w:p w14:paraId="5C661653" w14:textId="77777777" w:rsidR="00EC1A99" w:rsidRDefault="00000000">
      <w:pPr>
        <w:pStyle w:val="ListBullet"/>
      </w:pPr>
      <w:r>
        <w:t>answers are soft or evasive</w:t>
      </w:r>
    </w:p>
    <w:p w14:paraId="5373655D" w14:textId="77777777" w:rsidR="00EC1A99" w:rsidRDefault="00000000">
      <w:pPr>
        <w:pStyle w:val="ListBullet"/>
      </w:pPr>
      <w:r>
        <w:t>availability sounds fragmented</w:t>
      </w:r>
    </w:p>
    <w:p w14:paraId="0D047A41" w14:textId="77777777" w:rsidR="00EC1A99" w:rsidRDefault="00000000">
      <w:pPr>
        <w:pStyle w:val="ListBullet"/>
      </w:pPr>
      <w:r>
        <w:t>they cannot define response expectations</w:t>
      </w:r>
    </w:p>
    <w:p w14:paraId="7FD2BE71" w14:textId="77777777" w:rsidR="00EC1A99" w:rsidRDefault="00EC1A99"/>
    <w:p w14:paraId="52E0E30B" w14:textId="77777777" w:rsidR="00EC1A99" w:rsidRDefault="00000000">
      <w:pPr>
        <w:pStyle w:val="Heading3"/>
      </w:pPr>
      <w:r>
        <w:t>3. Similar Delivery Proof - 12 minutes</w:t>
      </w:r>
    </w:p>
    <w:p w14:paraId="18730FB7" w14:textId="77777777" w:rsidR="00EC1A99" w:rsidRDefault="00EC1A99"/>
    <w:p w14:paraId="112E967B" w14:textId="77777777" w:rsidR="00EC1A99" w:rsidRDefault="00000000">
      <w:r>
        <w:t>Ask:</w:t>
      </w:r>
    </w:p>
    <w:p w14:paraId="434FAC99" w14:textId="77777777" w:rsidR="00EC1A99" w:rsidRDefault="00EC1A99"/>
    <w:p w14:paraId="629D4119" w14:textId="77777777" w:rsidR="00EC1A99" w:rsidRDefault="00000000">
      <w:r>
        <w:t>"Tell me about a project you personally finished where the hard part was the final integration and launch cleanup, not the initial build."</w:t>
      </w:r>
    </w:p>
    <w:p w14:paraId="45D73BEA" w14:textId="77777777" w:rsidR="00EC1A99" w:rsidRDefault="00EC1A99"/>
    <w:p w14:paraId="6D22660F" w14:textId="77777777" w:rsidR="00EC1A99" w:rsidRDefault="00000000">
      <w:r>
        <w:t>"What exactly was broken, unfinished, or risky when you joined?"</w:t>
      </w:r>
    </w:p>
    <w:p w14:paraId="5BB2366C" w14:textId="77777777" w:rsidR="00EC1A99" w:rsidRDefault="00EC1A99"/>
    <w:p w14:paraId="5EDEB981" w14:textId="77777777" w:rsidR="00EC1A99" w:rsidRDefault="00000000">
      <w:r>
        <w:t>"What did you personally ship?"</w:t>
      </w:r>
    </w:p>
    <w:p w14:paraId="217F75C3" w14:textId="77777777" w:rsidR="00EC1A99" w:rsidRDefault="00EC1A99"/>
    <w:p w14:paraId="31D582E5" w14:textId="77777777" w:rsidR="00EC1A99" w:rsidRDefault="00000000">
      <w:r>
        <w:t>"How long did it take?"</w:t>
      </w:r>
    </w:p>
    <w:p w14:paraId="670B68DA" w14:textId="77777777" w:rsidR="00EC1A99" w:rsidRDefault="00EC1A99"/>
    <w:p w14:paraId="3BC24EFC" w14:textId="77777777" w:rsidR="00EC1A99" w:rsidRDefault="00000000">
      <w:r>
        <w:t>"What nearly slowed the project down, and how did you prevent that?"</w:t>
      </w:r>
    </w:p>
    <w:p w14:paraId="285CE095" w14:textId="77777777" w:rsidR="00EC1A99" w:rsidRDefault="00EC1A99"/>
    <w:p w14:paraId="0E206F1A" w14:textId="77777777" w:rsidR="00EC1A99" w:rsidRDefault="00000000">
      <w:r>
        <w:t>Strong answers include:</w:t>
      </w:r>
    </w:p>
    <w:p w14:paraId="0D52EA0D" w14:textId="77777777" w:rsidR="00EC1A99" w:rsidRDefault="00EC1A99"/>
    <w:p w14:paraId="40E9B1A4" w14:textId="77777777" w:rsidR="00EC1A99" w:rsidRDefault="00000000">
      <w:pPr>
        <w:pStyle w:val="ListBullet"/>
      </w:pPr>
      <w:r>
        <w:t>concrete ownership</w:t>
      </w:r>
    </w:p>
    <w:p w14:paraId="6050ADE7" w14:textId="77777777" w:rsidR="00EC1A99" w:rsidRDefault="00000000">
      <w:pPr>
        <w:pStyle w:val="ListBullet"/>
      </w:pPr>
      <w:r>
        <w:t>production examples</w:t>
      </w:r>
    </w:p>
    <w:p w14:paraId="122C6225" w14:textId="77777777" w:rsidR="00EC1A99" w:rsidRDefault="00000000">
      <w:pPr>
        <w:pStyle w:val="ListBullet"/>
      </w:pPr>
      <w:r>
        <w:t>deadlines</w:t>
      </w:r>
    </w:p>
    <w:p w14:paraId="4BBDD625" w14:textId="77777777" w:rsidR="00EC1A99" w:rsidRDefault="00000000">
      <w:pPr>
        <w:pStyle w:val="ListBullet"/>
      </w:pPr>
      <w:r>
        <w:t>tradeoff decisions</w:t>
      </w:r>
    </w:p>
    <w:p w14:paraId="4CCD25D4" w14:textId="77777777" w:rsidR="00EC1A99" w:rsidRDefault="00000000">
      <w:pPr>
        <w:pStyle w:val="ListBullet"/>
      </w:pPr>
      <w:r>
        <w:t>launch-oriented thinking</w:t>
      </w:r>
    </w:p>
    <w:p w14:paraId="75310E6E" w14:textId="77777777" w:rsidR="00EC1A99" w:rsidRDefault="00EC1A99"/>
    <w:p w14:paraId="760378AF" w14:textId="77777777" w:rsidR="00EC1A99" w:rsidRDefault="00000000">
      <w:r>
        <w:t>Weak answers include:</w:t>
      </w:r>
    </w:p>
    <w:p w14:paraId="7E39D2F9" w14:textId="77777777" w:rsidR="00EC1A99" w:rsidRDefault="00EC1A99"/>
    <w:p w14:paraId="0B5F8EF9" w14:textId="77777777" w:rsidR="00EC1A99" w:rsidRDefault="00000000">
      <w:pPr>
        <w:pStyle w:val="ListBullet"/>
      </w:pPr>
      <w:r>
        <w:t>team-level vagueness</w:t>
      </w:r>
    </w:p>
    <w:p w14:paraId="6BFCAB50" w14:textId="77777777" w:rsidR="00EC1A99" w:rsidRDefault="00000000">
      <w:pPr>
        <w:pStyle w:val="ListBullet"/>
      </w:pPr>
      <w:r>
        <w:t>feature-heavy stories instead of production-hardening stories</w:t>
      </w:r>
    </w:p>
    <w:p w14:paraId="5745197E" w14:textId="77777777" w:rsidR="00EC1A99" w:rsidRDefault="00000000">
      <w:pPr>
        <w:pStyle w:val="ListBullet"/>
      </w:pPr>
      <w:r>
        <w:t>no dates, no scope, no personal ownership</w:t>
      </w:r>
    </w:p>
    <w:p w14:paraId="10EFD350" w14:textId="77777777" w:rsidR="00EC1A99" w:rsidRDefault="00EC1A99"/>
    <w:p w14:paraId="5B8A640D" w14:textId="77777777" w:rsidR="00EC1A99" w:rsidRDefault="00000000">
      <w:pPr>
        <w:pStyle w:val="Heading3"/>
      </w:pPr>
      <w:r>
        <w:t>4. Evolve Edge Execution Test - 15 minutes</w:t>
      </w:r>
    </w:p>
    <w:p w14:paraId="672D2535" w14:textId="77777777" w:rsidR="00EC1A99" w:rsidRDefault="00EC1A99"/>
    <w:p w14:paraId="49F93DF7" w14:textId="77777777" w:rsidR="00EC1A99" w:rsidRDefault="00000000">
      <w:r>
        <w:t>Ask:</w:t>
      </w:r>
    </w:p>
    <w:p w14:paraId="79CB1327" w14:textId="77777777" w:rsidR="00EC1A99" w:rsidRDefault="00EC1A99"/>
    <w:p w14:paraId="7EAACAFB" w14:textId="77777777" w:rsidR="00EC1A99" w:rsidRDefault="00000000">
      <w:r>
        <w:t>"If you started on Evolve Edge this week, what would you do in the first 3 business days?"</w:t>
      </w:r>
    </w:p>
    <w:p w14:paraId="7939FD49" w14:textId="77777777" w:rsidR="00EC1A99" w:rsidRDefault="00EC1A99"/>
    <w:p w14:paraId="40B6CE55" w14:textId="77777777" w:rsidR="00EC1A99" w:rsidRDefault="00000000">
      <w:r>
        <w:t>"What would you want to inspect first in a codebase like this?"</w:t>
      </w:r>
    </w:p>
    <w:p w14:paraId="4016739D" w14:textId="77777777" w:rsidR="00EC1A99" w:rsidRDefault="00EC1A99"/>
    <w:p w14:paraId="385E149E" w14:textId="77777777" w:rsidR="00EC1A99" w:rsidRDefault="00000000">
      <w:r>
        <w:t>"What would your week 1 deliverable be?"</w:t>
      </w:r>
    </w:p>
    <w:p w14:paraId="0C49CF49" w14:textId="77777777" w:rsidR="00EC1A99" w:rsidRDefault="00EC1A99"/>
    <w:p w14:paraId="06A1EDDA" w14:textId="77777777" w:rsidR="00EC1A99" w:rsidRDefault="00000000">
      <w:r>
        <w:lastRenderedPageBreak/>
        <w:t>"What would your week 2 deliverable be?"</w:t>
      </w:r>
    </w:p>
    <w:p w14:paraId="0D2E7EDE" w14:textId="77777777" w:rsidR="00EC1A99" w:rsidRDefault="00EC1A99"/>
    <w:p w14:paraId="4BC5C6BE" w14:textId="77777777" w:rsidR="00EC1A99" w:rsidRDefault="00000000">
      <w:r>
        <w:t>"What would you explicitly defer so this ships faster?"</w:t>
      </w:r>
    </w:p>
    <w:p w14:paraId="7D66346C" w14:textId="77777777" w:rsidR="00EC1A99" w:rsidRDefault="00EC1A99"/>
    <w:p w14:paraId="54F6056D" w14:textId="77777777" w:rsidR="00EC1A99" w:rsidRPr="00AB1731" w:rsidRDefault="00000000">
      <w:pPr>
        <w:rPr>
          <w:color w:val="00B050"/>
        </w:rPr>
      </w:pPr>
      <w:r w:rsidRPr="00AB1731">
        <w:rPr>
          <w:color w:val="00B050"/>
        </w:rPr>
        <w:t>"Where do Stripe, n8n, Dify, and HubSpot create risk, and how would you keep them bounded?"</w:t>
      </w:r>
    </w:p>
    <w:p w14:paraId="38BDC977" w14:textId="77777777" w:rsidR="00AB1731" w:rsidRPr="00AB1731" w:rsidRDefault="00AB1731" w:rsidP="00AB1731">
      <w:pPr>
        <w:rPr>
          <w:color w:val="00B050"/>
        </w:rPr>
      </w:pPr>
      <w:r w:rsidRPr="00AB1731">
        <w:rPr>
          <w:color w:val="00B050"/>
        </w:rPr>
        <w:t>“What similar billing/webhook/integration cleanup have you personally finished under deadline?”</w:t>
      </w:r>
    </w:p>
    <w:p w14:paraId="63E6B365" w14:textId="77777777" w:rsidR="00AB1731" w:rsidRPr="00AB1731" w:rsidRDefault="00AB1731" w:rsidP="00AB1731">
      <w:pPr>
        <w:rPr>
          <w:color w:val="00B050"/>
        </w:rPr>
      </w:pPr>
      <w:r w:rsidRPr="00AB1731">
        <w:rPr>
          <w:color w:val="00B050"/>
        </w:rPr>
        <w:t>“What would you ship in the first 5 business days in this repo?”</w:t>
      </w:r>
    </w:p>
    <w:p w14:paraId="247D0960" w14:textId="77777777" w:rsidR="00AB1731" w:rsidRPr="00AB1731" w:rsidRDefault="00AB1731" w:rsidP="00AB1731">
      <w:pPr>
        <w:rPr>
          <w:color w:val="00B050"/>
        </w:rPr>
      </w:pPr>
      <w:r w:rsidRPr="00AB1731">
        <w:rPr>
          <w:color w:val="00B050"/>
        </w:rPr>
        <w:t>“What would you cut to get us live faster?”</w:t>
      </w:r>
    </w:p>
    <w:p w14:paraId="6BDD7FFD" w14:textId="77777777" w:rsidR="00AB1731" w:rsidRPr="00AB1731" w:rsidRDefault="00AB1731" w:rsidP="00AB1731">
      <w:pPr>
        <w:rPr>
          <w:color w:val="00B050"/>
        </w:rPr>
      </w:pPr>
      <w:r w:rsidRPr="00AB1731">
        <w:rPr>
          <w:color w:val="00B050"/>
        </w:rPr>
        <w:t>“How many hours per week can you actually guarantee?”</w:t>
      </w:r>
    </w:p>
    <w:p w14:paraId="7D3AF98A" w14:textId="2B83FE21" w:rsidR="00EC1A99" w:rsidRPr="00AB1731" w:rsidRDefault="00AB1731" w:rsidP="00AB1731">
      <w:pPr>
        <w:rPr>
          <w:color w:val="00B050"/>
        </w:rPr>
      </w:pPr>
      <w:r w:rsidRPr="00AB1731">
        <w:rPr>
          <w:color w:val="00B050"/>
        </w:rPr>
        <w:t>“What part of this project would slow you down?”</w:t>
      </w:r>
    </w:p>
    <w:p w14:paraId="5A842642" w14:textId="77777777" w:rsidR="00EC1A99" w:rsidRDefault="00000000">
      <w:r>
        <w:t xml:space="preserve">Listen </w:t>
      </w:r>
      <w:proofErr w:type="gramStart"/>
      <w:r>
        <w:t>for</w:t>
      </w:r>
      <w:proofErr w:type="gramEnd"/>
      <w:r>
        <w:t>:</w:t>
      </w:r>
    </w:p>
    <w:p w14:paraId="1ABC8706" w14:textId="77777777" w:rsidR="00EC1A99" w:rsidRDefault="00EC1A99"/>
    <w:p w14:paraId="4D94AAE0" w14:textId="77777777" w:rsidR="00EC1A99" w:rsidRDefault="00000000">
      <w:pPr>
        <w:pStyle w:val="ListBullet"/>
      </w:pPr>
      <w:r>
        <w:t>reads critical flows first</w:t>
      </w:r>
    </w:p>
    <w:p w14:paraId="5B6C27F8" w14:textId="77777777" w:rsidR="00EC1A99" w:rsidRDefault="00000000">
      <w:pPr>
        <w:pStyle w:val="ListBullet"/>
      </w:pPr>
      <w:r>
        <w:t>identifies launch path before editing</w:t>
      </w:r>
    </w:p>
    <w:p w14:paraId="5F4631B4" w14:textId="77777777" w:rsidR="00EC1A99" w:rsidRDefault="00000000">
      <w:pPr>
        <w:pStyle w:val="ListBullet"/>
      </w:pPr>
      <w:r>
        <w:t>prioritizes billing, webhook, callback, and env integrity</w:t>
      </w:r>
    </w:p>
    <w:p w14:paraId="22EDB3B7" w14:textId="77777777" w:rsidR="00EC1A99" w:rsidRDefault="00000000">
      <w:pPr>
        <w:pStyle w:val="ListBullet"/>
      </w:pPr>
      <w:r>
        <w:t>keeps the app and database as source of truth</w:t>
      </w:r>
    </w:p>
    <w:p w14:paraId="1414277C" w14:textId="77777777" w:rsidR="00EC1A99" w:rsidRDefault="00000000">
      <w:pPr>
        <w:pStyle w:val="ListBullet"/>
      </w:pPr>
      <w:r>
        <w:t>understands fail-closed behavior</w:t>
      </w:r>
    </w:p>
    <w:p w14:paraId="643B75C5" w14:textId="77777777" w:rsidR="00EC1A99" w:rsidRDefault="00000000">
      <w:pPr>
        <w:pStyle w:val="ListBullet"/>
      </w:pPr>
      <w:r>
        <w:t>proposes a narrow sequence, not a broad rewrite</w:t>
      </w:r>
    </w:p>
    <w:p w14:paraId="5821E978" w14:textId="77777777" w:rsidR="00EC1A99" w:rsidRDefault="00EC1A99"/>
    <w:p w14:paraId="280697CE" w14:textId="77777777" w:rsidR="00EC1A99" w:rsidRDefault="00000000">
      <w:r>
        <w:t>Best sign:</w:t>
      </w:r>
    </w:p>
    <w:p w14:paraId="1FFA934D" w14:textId="77777777" w:rsidR="00EC1A99" w:rsidRDefault="00EC1A99"/>
    <w:p w14:paraId="6AF1C62A" w14:textId="77777777" w:rsidR="00EC1A99" w:rsidRDefault="00000000">
      <w:r>
        <w:t>They can describe a believable 2 to 3 week launch slice with assumptions.</w:t>
      </w:r>
    </w:p>
    <w:p w14:paraId="584C2740" w14:textId="77777777" w:rsidR="00EC1A99" w:rsidRDefault="00EC1A99"/>
    <w:p w14:paraId="7C8AB4F6" w14:textId="77777777" w:rsidR="00EC1A99" w:rsidRDefault="00000000">
      <w:pPr>
        <w:pStyle w:val="Heading3"/>
      </w:pPr>
      <w:r>
        <w:t>5. Time-Pressure Test - 10 minutes</w:t>
      </w:r>
    </w:p>
    <w:p w14:paraId="704D4517" w14:textId="77777777" w:rsidR="00EC1A99" w:rsidRDefault="00EC1A99"/>
    <w:p w14:paraId="5F6069C8" w14:textId="77777777" w:rsidR="00EC1A99" w:rsidRDefault="00000000">
      <w:r>
        <w:t>Ask:</w:t>
      </w:r>
    </w:p>
    <w:p w14:paraId="10C70330" w14:textId="77777777" w:rsidR="00EC1A99" w:rsidRDefault="00EC1A99"/>
    <w:p w14:paraId="3DD200A2" w14:textId="77777777" w:rsidR="00EC1A99" w:rsidRDefault="00000000">
      <w:r>
        <w:lastRenderedPageBreak/>
        <w:t>"If I told you I do not have 8 to 12 weeks, what is the smallest realistic scope you would commit to delivering quickly?"</w:t>
      </w:r>
    </w:p>
    <w:p w14:paraId="3C6F2988" w14:textId="77777777" w:rsidR="00EC1A99" w:rsidRDefault="00EC1A99"/>
    <w:p w14:paraId="0F9928B7" w14:textId="77777777" w:rsidR="00EC1A99" w:rsidRDefault="00000000">
      <w:r>
        <w:t>"What would be in that scope?"</w:t>
      </w:r>
    </w:p>
    <w:p w14:paraId="01BBB3F3" w14:textId="77777777" w:rsidR="00EC1A99" w:rsidRDefault="00EC1A99"/>
    <w:p w14:paraId="18F31EFC" w14:textId="77777777" w:rsidR="00EC1A99" w:rsidRDefault="00000000">
      <w:r>
        <w:t>"What would be out?"</w:t>
      </w:r>
    </w:p>
    <w:p w14:paraId="41F87BBF" w14:textId="77777777" w:rsidR="00EC1A99" w:rsidRDefault="00EC1A99"/>
    <w:p w14:paraId="74B022D4" w14:textId="77777777" w:rsidR="00EC1A99" w:rsidRDefault="00000000">
      <w:r>
        <w:t>"What would you need from me to keep that timeline real?"</w:t>
      </w:r>
    </w:p>
    <w:p w14:paraId="2435140E" w14:textId="77777777" w:rsidR="00EC1A99" w:rsidRDefault="00EC1A99"/>
    <w:p w14:paraId="234F2C70" w14:textId="77777777" w:rsidR="00EC1A99" w:rsidRDefault="00000000">
      <w:r>
        <w:t>"What would make you refuse to promise a faster date?"</w:t>
      </w:r>
    </w:p>
    <w:p w14:paraId="2F6885E0" w14:textId="77777777" w:rsidR="00EC1A99" w:rsidRDefault="00EC1A99"/>
    <w:p w14:paraId="57E4BD43" w14:textId="77777777" w:rsidR="00EC1A99" w:rsidRDefault="00000000">
      <w:r>
        <w:t>Strong answers:</w:t>
      </w:r>
    </w:p>
    <w:p w14:paraId="7D3D99D7" w14:textId="77777777" w:rsidR="00EC1A99" w:rsidRDefault="00EC1A99"/>
    <w:p w14:paraId="3F43B987" w14:textId="77777777" w:rsidR="00EC1A99" w:rsidRDefault="00000000">
      <w:pPr>
        <w:pStyle w:val="ListBullet"/>
      </w:pPr>
      <w:r>
        <w:t>narrow the scope intelligently</w:t>
      </w:r>
    </w:p>
    <w:p w14:paraId="24314397" w14:textId="77777777" w:rsidR="00EC1A99" w:rsidRDefault="00000000">
      <w:pPr>
        <w:pStyle w:val="ListBullet"/>
      </w:pPr>
      <w:r>
        <w:t>separate must-have from nice-to-have</w:t>
      </w:r>
    </w:p>
    <w:p w14:paraId="10FABFA4" w14:textId="77777777" w:rsidR="00EC1A99" w:rsidRDefault="00000000">
      <w:pPr>
        <w:pStyle w:val="ListBullet"/>
      </w:pPr>
      <w:r>
        <w:t>protect the production path</w:t>
      </w:r>
    </w:p>
    <w:p w14:paraId="7E96AA80" w14:textId="77777777" w:rsidR="00EC1A99" w:rsidRDefault="00000000">
      <w:pPr>
        <w:pStyle w:val="ListBullet"/>
      </w:pPr>
      <w:r>
        <w:t>ask for the minimum founder inputs needed</w:t>
      </w:r>
    </w:p>
    <w:p w14:paraId="7517EBFB" w14:textId="77777777" w:rsidR="00EC1A99" w:rsidRDefault="00EC1A99"/>
    <w:p w14:paraId="31C4E336" w14:textId="77777777" w:rsidR="00EC1A99" w:rsidRDefault="00000000">
      <w:r>
        <w:t>Weak answers:</w:t>
      </w:r>
    </w:p>
    <w:p w14:paraId="694D5F2A" w14:textId="77777777" w:rsidR="00EC1A99" w:rsidRDefault="00EC1A99"/>
    <w:p w14:paraId="5848B236" w14:textId="77777777" w:rsidR="00EC1A99" w:rsidRDefault="00000000">
      <w:pPr>
        <w:pStyle w:val="ListBullet"/>
      </w:pPr>
      <w:r>
        <w:t>instantly promise speed without tradeoffs</w:t>
      </w:r>
    </w:p>
    <w:p w14:paraId="77E9A74B" w14:textId="77777777" w:rsidR="00EC1A99" w:rsidRDefault="00000000">
      <w:pPr>
        <w:pStyle w:val="ListBullet"/>
      </w:pPr>
      <w:r>
        <w:t>overcommit before seeing the code</w:t>
      </w:r>
    </w:p>
    <w:p w14:paraId="59C3D4BE" w14:textId="77777777" w:rsidR="00EC1A99" w:rsidRDefault="00000000">
      <w:pPr>
        <w:pStyle w:val="ListBullet"/>
      </w:pPr>
      <w:r>
        <w:t>no discussion of dependencies or blockers</w:t>
      </w:r>
    </w:p>
    <w:p w14:paraId="48C55776" w14:textId="77777777" w:rsidR="00EC1A99" w:rsidRDefault="00EC1A99"/>
    <w:p w14:paraId="55B92CEC" w14:textId="77777777" w:rsidR="00EC1A99" w:rsidRDefault="00000000">
      <w:pPr>
        <w:pStyle w:val="Heading3"/>
      </w:pPr>
      <w:r>
        <w:t>6. Async Communication Test - 5 minutes</w:t>
      </w:r>
    </w:p>
    <w:p w14:paraId="3BFD3885" w14:textId="77777777" w:rsidR="00EC1A99" w:rsidRDefault="00EC1A99"/>
    <w:p w14:paraId="7C6E1789" w14:textId="77777777" w:rsidR="00EC1A99" w:rsidRDefault="00000000">
      <w:r>
        <w:t>Ask:</w:t>
      </w:r>
    </w:p>
    <w:p w14:paraId="2689DF14" w14:textId="77777777" w:rsidR="00EC1A99" w:rsidRDefault="00EC1A99"/>
    <w:p w14:paraId="123FC2EF" w14:textId="77777777" w:rsidR="00EC1A99" w:rsidRDefault="00000000">
      <w:r>
        <w:lastRenderedPageBreak/>
        <w:t>"What would your updates look like in a fast-moving engagement where I care about momentum and do not want surprises?"</w:t>
      </w:r>
    </w:p>
    <w:p w14:paraId="3325F4EF" w14:textId="77777777" w:rsidR="00EC1A99" w:rsidRDefault="00EC1A99"/>
    <w:p w14:paraId="523251CF" w14:textId="77777777" w:rsidR="00EC1A99" w:rsidRDefault="00000000">
      <w:r>
        <w:t>"How do you report risk early without creating noise?"</w:t>
      </w:r>
    </w:p>
    <w:p w14:paraId="6F795BFF" w14:textId="77777777" w:rsidR="00EC1A99" w:rsidRDefault="00EC1A99"/>
    <w:p w14:paraId="1DCB31C3" w14:textId="77777777" w:rsidR="00EC1A99" w:rsidRDefault="00000000">
      <w:r>
        <w:t>"How do you avoid disappearing into the codebase for days?"</w:t>
      </w:r>
    </w:p>
    <w:p w14:paraId="1740BD84" w14:textId="77777777" w:rsidR="00EC1A99" w:rsidRDefault="00EC1A99"/>
    <w:p w14:paraId="29B322DB" w14:textId="77777777" w:rsidR="00EC1A99" w:rsidRDefault="00000000">
      <w:r>
        <w:t>What good looks like:</w:t>
      </w:r>
    </w:p>
    <w:p w14:paraId="584D0459" w14:textId="77777777" w:rsidR="00EC1A99" w:rsidRDefault="00EC1A99"/>
    <w:p w14:paraId="1DACAD8A" w14:textId="77777777" w:rsidR="00EC1A99" w:rsidRDefault="00000000">
      <w:pPr>
        <w:pStyle w:val="ListBullet"/>
      </w:pPr>
      <w:r>
        <w:t>short written updates</w:t>
      </w:r>
    </w:p>
    <w:p w14:paraId="048A4D7F" w14:textId="77777777" w:rsidR="00EC1A99" w:rsidRDefault="00000000">
      <w:pPr>
        <w:pStyle w:val="ListBullet"/>
      </w:pPr>
      <w:r>
        <w:t>clear next steps</w:t>
      </w:r>
    </w:p>
    <w:p w14:paraId="48CBA3C1" w14:textId="77777777" w:rsidR="00EC1A99" w:rsidRDefault="00000000">
      <w:pPr>
        <w:pStyle w:val="ListBullet"/>
      </w:pPr>
      <w:r>
        <w:t>explicit blockers</w:t>
      </w:r>
    </w:p>
    <w:p w14:paraId="4755F9CE" w14:textId="77777777" w:rsidR="00EC1A99" w:rsidRDefault="00000000">
      <w:pPr>
        <w:pStyle w:val="ListBullet"/>
      </w:pPr>
      <w:r>
        <w:t>timeline changes surfaced early</w:t>
      </w:r>
    </w:p>
    <w:p w14:paraId="485D33BE" w14:textId="77777777" w:rsidR="00EC1A99" w:rsidRDefault="00EC1A99"/>
    <w:p w14:paraId="3A96ED0B" w14:textId="77777777" w:rsidR="00EC1A99" w:rsidRDefault="00000000">
      <w:pPr>
        <w:pStyle w:val="Heading3"/>
      </w:pPr>
      <w:r>
        <w:t>7. Close With a Commitment Question - 5 minutes</w:t>
      </w:r>
    </w:p>
    <w:p w14:paraId="4B10A3D9" w14:textId="77777777" w:rsidR="00EC1A99" w:rsidRDefault="00EC1A99"/>
    <w:p w14:paraId="586AA867" w14:textId="77777777" w:rsidR="00EC1A99" w:rsidRDefault="00000000">
      <w:r>
        <w:t>Ask:</w:t>
      </w:r>
    </w:p>
    <w:p w14:paraId="0ECB58D4" w14:textId="77777777" w:rsidR="00EC1A99" w:rsidRDefault="00EC1A99"/>
    <w:p w14:paraId="2A1B7597" w14:textId="77777777" w:rsidR="00EC1A99" w:rsidRDefault="00000000">
      <w:r>
        <w:t>"Based on what you know right now, what timeline would you be comfortable committing to for a launch-critical slice of this project?"</w:t>
      </w:r>
    </w:p>
    <w:p w14:paraId="7A7ADAA6" w14:textId="77777777" w:rsidR="00EC1A99" w:rsidRDefault="00EC1A99"/>
    <w:p w14:paraId="5623065E" w14:textId="77777777" w:rsidR="00EC1A99" w:rsidRDefault="00000000">
      <w:r>
        <w:t>"What assumptions is that estimate based on?"</w:t>
      </w:r>
    </w:p>
    <w:p w14:paraId="18B82BED" w14:textId="77777777" w:rsidR="00EC1A99" w:rsidRDefault="00EC1A99"/>
    <w:p w14:paraId="6C79EC86" w14:textId="77777777" w:rsidR="00EC1A99" w:rsidRDefault="00000000">
      <w:r>
        <w:t>"What would you deliver by that date?"</w:t>
      </w:r>
    </w:p>
    <w:p w14:paraId="1C73D12F" w14:textId="77777777" w:rsidR="00EC1A99" w:rsidRDefault="00EC1A99"/>
    <w:p w14:paraId="222CBF55" w14:textId="77777777" w:rsidR="00EC1A99" w:rsidRDefault="00000000">
      <w:r>
        <w:t>Do not help them answer.</w:t>
      </w:r>
    </w:p>
    <w:p w14:paraId="29B4EFC1" w14:textId="77777777" w:rsidR="00EC1A99" w:rsidRDefault="00EC1A99"/>
    <w:p w14:paraId="1D5E8AB8" w14:textId="77777777" w:rsidR="00EC1A99" w:rsidRDefault="00000000">
      <w:r>
        <w:t>The quality of the answer matters as much as the number.</w:t>
      </w:r>
    </w:p>
    <w:p w14:paraId="4EFC72E2" w14:textId="77777777" w:rsidR="00EC1A99" w:rsidRDefault="00EC1A99"/>
    <w:p w14:paraId="45D0313A" w14:textId="77777777" w:rsidR="00EC1A99" w:rsidRDefault="00000000">
      <w:pPr>
        <w:pStyle w:val="Heading2"/>
      </w:pPr>
      <w:r>
        <w:t>Hard Questions To Ask If You Are Unsure</w:t>
      </w:r>
    </w:p>
    <w:p w14:paraId="5EFD51D7" w14:textId="77777777" w:rsidR="00EC1A99" w:rsidRDefault="00EC1A99"/>
    <w:p w14:paraId="373981CB" w14:textId="77777777" w:rsidR="00EC1A99" w:rsidRDefault="00000000">
      <w:pPr>
        <w:pStyle w:val="ListBullet"/>
      </w:pPr>
      <w:r>
        <w:t>"What part of this project would most likely take longer than expected?"</w:t>
      </w:r>
    </w:p>
    <w:p w14:paraId="343516AC" w14:textId="77777777" w:rsidR="00EC1A99" w:rsidRDefault="00000000">
      <w:pPr>
        <w:pStyle w:val="ListBullet"/>
      </w:pPr>
      <w:r>
        <w:t>"How would you avoid spending too much time in discovery?"</w:t>
      </w:r>
    </w:p>
    <w:p w14:paraId="73B39AB9" w14:textId="77777777" w:rsidR="00EC1A99" w:rsidRDefault="00000000">
      <w:pPr>
        <w:pStyle w:val="ListBullet"/>
      </w:pPr>
      <w:r>
        <w:t>"What would you do if the codebase has drift between docs and implementation?"</w:t>
      </w:r>
    </w:p>
    <w:p w14:paraId="4C43AE08" w14:textId="77777777" w:rsidR="00EC1A99" w:rsidRDefault="00000000">
      <w:pPr>
        <w:pStyle w:val="ListBullet"/>
      </w:pPr>
      <w:r>
        <w:t>"How do you approach inherited tests that may be incomplete or brittle?"</w:t>
      </w:r>
    </w:p>
    <w:p w14:paraId="5B784870" w14:textId="77777777" w:rsidR="00EC1A99" w:rsidRDefault="00000000">
      <w:pPr>
        <w:pStyle w:val="ListBullet"/>
      </w:pPr>
      <w:r>
        <w:t>"When do you decide not to refactor?"</w:t>
      </w:r>
    </w:p>
    <w:p w14:paraId="307FE13B" w14:textId="77777777" w:rsidR="00EC1A99" w:rsidRDefault="00EC1A99"/>
    <w:p w14:paraId="34F06788" w14:textId="77777777" w:rsidR="00EC1A99" w:rsidRDefault="00000000">
      <w:pPr>
        <w:pStyle w:val="Heading2"/>
      </w:pPr>
      <w:r>
        <w:t>Fast Hire / No-Hire Scorecard</w:t>
      </w:r>
    </w:p>
    <w:p w14:paraId="05C090BF" w14:textId="77777777" w:rsidR="00EC1A99" w:rsidRDefault="00EC1A99"/>
    <w:p w14:paraId="477D95AD" w14:textId="77777777" w:rsidR="00EC1A99" w:rsidRDefault="00000000">
      <w:r>
        <w:t>Score each from 1 to 5:</w:t>
      </w:r>
    </w:p>
    <w:p w14:paraId="37E3E0B8" w14:textId="77777777" w:rsidR="00EC1A99" w:rsidRDefault="00EC1A99"/>
    <w:p w14:paraId="3C30C8A3" w14:textId="77777777" w:rsidR="00EC1A99" w:rsidRDefault="00000000">
      <w:pPr>
        <w:pStyle w:val="ListBullet"/>
      </w:pPr>
      <w:r>
        <w:t>Reliable weekly availability</w:t>
      </w:r>
    </w:p>
    <w:p w14:paraId="368DEE3B" w14:textId="77777777" w:rsidR="00EC1A99" w:rsidRDefault="00000000">
      <w:pPr>
        <w:pStyle w:val="ListBullet"/>
      </w:pPr>
      <w:r>
        <w:t>Similar endgame delivery experience</w:t>
      </w:r>
    </w:p>
    <w:p w14:paraId="7DF91F2D" w14:textId="77777777" w:rsidR="00EC1A99" w:rsidRDefault="00000000">
      <w:pPr>
        <w:pStyle w:val="ListBullet"/>
      </w:pPr>
      <w:r>
        <w:t>Speed with discipline</w:t>
      </w:r>
    </w:p>
    <w:p w14:paraId="592E0811" w14:textId="77777777" w:rsidR="00EC1A99" w:rsidRDefault="00000000">
      <w:pPr>
        <w:pStyle w:val="ListBullet"/>
      </w:pPr>
      <w:r>
        <w:t>Integration-risk judgment</w:t>
      </w:r>
    </w:p>
    <w:p w14:paraId="55F864CB" w14:textId="77777777" w:rsidR="00EC1A99" w:rsidRDefault="00000000">
      <w:pPr>
        <w:pStyle w:val="ListBullet"/>
      </w:pPr>
      <w:r>
        <w:t>Ability to narrow scope</w:t>
      </w:r>
    </w:p>
    <w:p w14:paraId="353F99D0" w14:textId="77777777" w:rsidR="00EC1A99" w:rsidRDefault="00000000">
      <w:pPr>
        <w:pStyle w:val="ListBullet"/>
      </w:pPr>
      <w:r>
        <w:t>Ability to work asynchronously</w:t>
      </w:r>
    </w:p>
    <w:p w14:paraId="63FC80C6" w14:textId="77777777" w:rsidR="00EC1A99" w:rsidRDefault="00000000">
      <w:pPr>
        <w:pStyle w:val="ListBullet"/>
      </w:pPr>
      <w:r>
        <w:t>Confidence without overpromising</w:t>
      </w:r>
    </w:p>
    <w:p w14:paraId="68E51F51" w14:textId="77777777" w:rsidR="00EC1A99" w:rsidRDefault="00000000">
      <w:pPr>
        <w:pStyle w:val="ListBullet"/>
      </w:pPr>
      <w:r>
        <w:t>Likelihood of hitting a tight deadline</w:t>
      </w:r>
    </w:p>
    <w:p w14:paraId="38EF5C24" w14:textId="77777777" w:rsidR="00EC1A99" w:rsidRDefault="00EC1A99"/>
    <w:p w14:paraId="51AE9244" w14:textId="77777777" w:rsidR="00EC1A99" w:rsidRDefault="00000000">
      <w:pPr>
        <w:pStyle w:val="Heading2"/>
      </w:pPr>
      <w:r>
        <w:t>Automatic No-Hire Signals</w:t>
      </w:r>
    </w:p>
    <w:p w14:paraId="312E1598" w14:textId="77777777" w:rsidR="00EC1A99" w:rsidRDefault="00EC1A99"/>
    <w:p w14:paraId="4FFF285B" w14:textId="77777777" w:rsidR="00EC1A99" w:rsidRDefault="00000000">
      <w:pPr>
        <w:pStyle w:val="ListBullet"/>
      </w:pPr>
      <w:r>
        <w:t>cannot commit to consistent weekly hours</w:t>
      </w:r>
    </w:p>
    <w:p w14:paraId="0ABC177C" w14:textId="77777777" w:rsidR="00EC1A99" w:rsidRDefault="00000000">
      <w:pPr>
        <w:pStyle w:val="ListBullet"/>
      </w:pPr>
      <w:r>
        <w:t>needs a long ramp before contributing</w:t>
      </w:r>
    </w:p>
    <w:p w14:paraId="6CDD9D27" w14:textId="77777777" w:rsidR="00EC1A99" w:rsidRDefault="00000000">
      <w:pPr>
        <w:pStyle w:val="ListBullet"/>
      </w:pPr>
      <w:r>
        <w:t>speaks in broad architecture language but not concrete deliverables</w:t>
      </w:r>
    </w:p>
    <w:p w14:paraId="0CE2C859" w14:textId="77777777" w:rsidR="00EC1A99" w:rsidRDefault="00000000">
      <w:pPr>
        <w:pStyle w:val="ListBullet"/>
      </w:pPr>
      <w:r>
        <w:t>wants to rewrite instead of finish</w:t>
      </w:r>
    </w:p>
    <w:p w14:paraId="732CB673" w14:textId="77777777" w:rsidR="00EC1A99" w:rsidRDefault="00000000">
      <w:pPr>
        <w:pStyle w:val="ListBullet"/>
      </w:pPr>
      <w:r>
        <w:t>treats launch hardening as secondary</w:t>
      </w:r>
    </w:p>
    <w:p w14:paraId="15605BDB" w14:textId="77777777" w:rsidR="00EC1A99" w:rsidRDefault="00000000">
      <w:pPr>
        <w:pStyle w:val="ListBullet"/>
      </w:pPr>
      <w:r>
        <w:t>promises an aggressive timeline without naming tradeoffs</w:t>
      </w:r>
    </w:p>
    <w:p w14:paraId="2CB0A0A0" w14:textId="77777777" w:rsidR="00EC1A99" w:rsidRDefault="00000000">
      <w:pPr>
        <w:pStyle w:val="ListBullet"/>
      </w:pPr>
      <w:r>
        <w:t>does not naturally talk about validation, idempotency, tests, or rollback safety</w:t>
      </w:r>
    </w:p>
    <w:p w14:paraId="0F0ED938" w14:textId="77777777" w:rsidR="00EC1A99" w:rsidRDefault="00EC1A99"/>
    <w:p w14:paraId="47AFEA92" w14:textId="77777777" w:rsidR="00EC1A99" w:rsidRDefault="00000000">
      <w:pPr>
        <w:pStyle w:val="Heading2"/>
      </w:pPr>
      <w:r>
        <w:lastRenderedPageBreak/>
        <w:t>What A Good Candidate Should Sound Like</w:t>
      </w:r>
    </w:p>
    <w:p w14:paraId="42C6C9D7" w14:textId="77777777" w:rsidR="00EC1A99" w:rsidRDefault="00EC1A99"/>
    <w:p w14:paraId="5F3A1F09" w14:textId="77777777" w:rsidR="00EC1A99" w:rsidRDefault="00000000">
      <w:r>
        <w:t>"First I would inspect the billing and workflow-critical paths, verify build and test health, confirm env and webhook assumptions, then lock a minimal launch scope. In week one I would aim to remove the riskiest blockers and give you a clear go/no-go list. I would defer non-essential cleanup until after launch."</w:t>
      </w:r>
    </w:p>
    <w:p w14:paraId="53C5859E" w14:textId="77777777" w:rsidR="00EC1A99" w:rsidRDefault="00EC1A99"/>
    <w:p w14:paraId="5BA3E712" w14:textId="77777777" w:rsidR="00EC1A99" w:rsidRDefault="00000000">
      <w:pPr>
        <w:pStyle w:val="Heading2"/>
      </w:pPr>
      <w:r>
        <w:t>Final Hiring Prompt For Yourself</w:t>
      </w:r>
    </w:p>
    <w:p w14:paraId="39E4943A" w14:textId="77777777" w:rsidR="00EC1A99" w:rsidRDefault="00EC1A99"/>
    <w:p w14:paraId="1117441F" w14:textId="77777777" w:rsidR="00EC1A99" w:rsidRDefault="00000000">
      <w:r>
        <w:t>Before hiring, answer this in one sentence:</w:t>
      </w:r>
    </w:p>
    <w:p w14:paraId="449D24F0" w14:textId="77777777" w:rsidR="00EC1A99" w:rsidRDefault="00EC1A99"/>
    <w:p w14:paraId="5B9EF68F" w14:textId="77777777" w:rsidR="00EC1A99" w:rsidRDefault="00000000">
      <w:r>
        <w:t>"If I give this person a tight deadline and minimal supervision, do I believe they will create momentum or create uncertainty?"</w:t>
      </w:r>
    </w:p>
    <w:p w14:paraId="7C65B0F3" w14:textId="77777777" w:rsidR="00EC1A99" w:rsidRDefault="00EC1A99"/>
    <w:p w14:paraId="644254C9" w14:textId="77777777" w:rsidR="00EC1A99" w:rsidRDefault="00000000">
      <w:r>
        <w:t>If the answer is not clearly "momentum," do not hire for the final leg.</w:t>
      </w:r>
    </w:p>
    <w:sectPr w:rsidR="00EC1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298700">
    <w:abstractNumId w:val="8"/>
  </w:num>
  <w:num w:numId="2" w16cid:durableId="177039253">
    <w:abstractNumId w:val="6"/>
  </w:num>
  <w:num w:numId="3" w16cid:durableId="453332132">
    <w:abstractNumId w:val="5"/>
  </w:num>
  <w:num w:numId="4" w16cid:durableId="1398362814">
    <w:abstractNumId w:val="4"/>
  </w:num>
  <w:num w:numId="5" w16cid:durableId="157818110">
    <w:abstractNumId w:val="7"/>
  </w:num>
  <w:num w:numId="6" w16cid:durableId="2026711089">
    <w:abstractNumId w:val="3"/>
  </w:num>
  <w:num w:numId="7" w16cid:durableId="282424618">
    <w:abstractNumId w:val="2"/>
  </w:num>
  <w:num w:numId="8" w16cid:durableId="450635198">
    <w:abstractNumId w:val="1"/>
  </w:num>
  <w:num w:numId="9" w16cid:durableId="131124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69C"/>
    <w:rsid w:val="005B69EB"/>
    <w:rsid w:val="009E33AC"/>
    <w:rsid w:val="00AA1D8D"/>
    <w:rsid w:val="00AB1731"/>
    <w:rsid w:val="00B47730"/>
    <w:rsid w:val="00CB0664"/>
    <w:rsid w:val="00EC1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40A46"/>
  <w14:defaultImageDpi w14:val="300"/>
  <w15:docId w15:val="{F4CC001A-1C2D-40C2-B6A5-03C61517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Kiel Green</cp:lastModifiedBy>
  <cp:revision>2</cp:revision>
  <dcterms:created xsi:type="dcterms:W3CDTF">2013-12-23T23:15:00Z</dcterms:created>
  <dcterms:modified xsi:type="dcterms:W3CDTF">2026-04-23T20:37:00Z</dcterms:modified>
  <cp:category/>
</cp:coreProperties>
</file>