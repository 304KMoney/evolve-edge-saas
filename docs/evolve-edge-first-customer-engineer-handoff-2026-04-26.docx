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Evolve Edge First-Customer Engineer Handoff</w:t>
      </w:r>
    </w:p>
    <w:p/>
    <w:p>
      <w:r>
        <w:t>Prepared: April 26, 2026</w:t>
      </w:r>
    </w:p>
    <w:p>
      <w:r>
        <w:t>Audience: incoming full-stack engineer</w:t>
      </w:r>
    </w:p>
    <w:p>
      <w:r>
        <w:t>Purpose: capture the exact engineering state after Preview hardening, workflow repair, evidence verification, and live operator validation on April 26, 2026</w:t>
      </w:r>
    </w:p>
    <w:p/>
    <w:p>
      <w:pPr>
        <w:pStyle w:val="Heading1"/>
      </w:pPr>
      <w:r>
        <w:t>Executive Summary</w:t>
      </w:r>
    </w:p>
    <w:p/>
    <w:p>
      <w:r>
        <w:t>Evolve Edge is no longer blocked by broad surface instability. The current state is much narrower:</w:t>
      </w:r>
    </w:p>
    <w:p/>
    <w:p>
      <w:pPr>
        <w:pStyle w:val="ListBullet"/>
      </w:pPr>
      <w:r>
        <w:t>Preview env parity is green.</w:t>
      </w:r>
    </w:p>
    <w:p>
      <w:pPr>
        <w:pStyle w:val="ListBullet"/>
      </w:pPr>
      <w:r>
        <w:t>Core CTA and button routing regressions are fixed.</w:t>
      </w:r>
    </w:p>
    <w:p>
      <w:pPr>
        <w:pStyle w:val="ListBullet"/>
      </w:pPr>
      <w:r>
        <w:t>The onboarding route, dashboard navigation, settings billing CTA behavior, evidence page, and SOC 2 website asset surfaces are working.</w:t>
      </w:r>
    </w:p>
    <w:p>
      <w:pPr>
        <w:pStyle w:val="ListBullet"/>
      </w:pPr>
      <w:r>
        <w:t>The Preview evidence upload path is now verified end to end on the latest deployment.</w:t>
      </w:r>
    </w:p>
    <w:p>
      <w:pPr>
        <w:pStyle w:val="ListBullet"/>
      </w:pPr>
      <w:r>
        <w:t>The assessment flow now progresses far enough to queue analysis and render a report route.</w:t>
      </w:r>
    </w:p>
    <w:p/>
    <w:p>
      <w:r>
        <w:t>The remaining blocker is concentrated in the report-generation path:</w:t>
      </w:r>
    </w:p>
    <w:p/>
    <w:p>
      <w:pPr>
        <w:pStyle w:val="ListBullet"/>
      </w:pPr>
      <w:r>
        <w:t>the current Preview report route still ends in `Export pending`</w:t>
      </w:r>
    </w:p>
    <w:p>
      <w:pPr>
        <w:pStyle w:val="ListBullet"/>
      </w:pPr>
      <w:r>
        <w:t>the report page still shows `Last safe error: node_execution_failed`</w:t>
      </w:r>
    </w:p>
    <w:p>
      <w:pPr>
        <w:pStyle w:val="ListBullet"/>
      </w:pPr>
      <w:r>
        <w:t>the rendered report route does not reconcile cleanly with the current Preview database view</w:t>
      </w:r>
    </w:p>
    <w:p>
      <w:pPr>
        <w:pStyle w:val="ListBullet"/>
      </w:pPr>
      <w:r>
        <w:t>no visible regeneration or approval controls are exposed on that rendered route</w:t>
      </w:r>
    </w:p>
    <w:p>
      <w:pPr>
        <w:pStyle w:val="ListBullet"/>
      </w:pPr>
      <w:r>
        <w:t>Production has not yet been intentionally promoted from the latest verified Preview state</w:t>
      </w:r>
    </w:p>
    <w:p/>
    <w:p>
      <w:r>
        <w:t>This is not a whole-app outage. It is a report data-source / replay / artifact-finalization problem with one secondary auth-follow-up on evidence download behavior.</w:t>
      </w:r>
    </w:p>
    <w:p/>
    <w:p>
      <w:pPr>
        <w:pStyle w:val="Heading1"/>
      </w:pPr>
      <w:r>
        <w:t>Current State</w:t>
      </w:r>
    </w:p>
    <w:p/>
    <w:p>
      <w:pPr>
        <w:pStyle w:val="Heading2"/>
      </w:pPr>
      <w:r>
        <w:t>Product surface</w:t>
      </w:r>
    </w:p>
    <w:p/>
    <w:p>
      <w:r>
        <w:t>Working and recently hardened:</w:t>
      </w:r>
    </w:p>
    <w:p/>
    <w:p>
      <w:pPr>
        <w:pStyle w:val="ListBullet"/>
      </w:pPr>
      <w:r>
        <w:t>dashboard shell and navigation</w:t>
      </w:r>
    </w:p>
    <w:p>
      <w:pPr>
        <w:pStyle w:val="ListBullet"/>
      </w:pPr>
      <w:r>
        <w:t>onboarding route from dashboard CTA</w:t>
      </w:r>
    </w:p>
    <w:p>
      <w:pPr>
        <w:pStyle w:val="ListBullet"/>
      </w:pPr>
      <w:r>
        <w:t>settings billing CTA behavior in demo mode</w:t>
      </w:r>
    </w:p>
    <w:p>
      <w:pPr>
        <w:pStyle w:val="ListBullet"/>
      </w:pPr>
      <w:r>
        <w:t>report-center stale-link handling</w:t>
      </w:r>
    </w:p>
    <w:p>
      <w:pPr>
        <w:pStyle w:val="ListBullet"/>
      </w:pPr>
      <w:r>
        <w:t>evidence page rendering and upload mutation</w:t>
      </w:r>
    </w:p>
    <w:p>
      <w:pPr>
        <w:pStyle w:val="ListBullet"/>
      </w:pPr>
      <w:r>
        <w:t>SOC 2 framework marketing page and downloadable SVG assets</w:t>
      </w:r>
    </w:p>
    <w:p/>
    <w:p>
      <w:r>
        <w:t>What this means:</w:t>
      </w:r>
    </w:p>
    <w:p/>
    <w:p>
      <w:pPr>
        <w:pStyle w:val="ListBullet"/>
      </w:pPr>
      <w:r>
        <w:t>most remaining work is backend workflow and data-source reconciliation</w:t>
      </w:r>
    </w:p>
    <w:p>
      <w:pPr>
        <w:pStyle w:val="ListBullet"/>
      </w:pPr>
      <w:r>
        <w:t>generic navigation debugging should be treated as lower priority unless a new regression appears</w:t>
      </w:r>
    </w:p>
    <w:p/>
    <w:p>
      <w:pPr>
        <w:pStyle w:val="Heading2"/>
      </w:pPr>
      <w:r>
        <w:t>Latest Preview deployment</w:t>
      </w:r>
    </w:p>
    <w:p/>
    <w:p>
      <w:r>
        <w:t>Latest verified Preview deployment on April 26, 2026:</w:t>
      </w:r>
    </w:p>
    <w:p/>
    <w:p>
      <w:pPr>
        <w:pStyle w:val="ListBullet"/>
      </w:pPr>
      <w:r>
        <w:t>[https://evolve-edge-saas-a58z80mjl-kielgrn-5786s-projects.vercel.app](https://evolve-edge-saas-a58z80mjl-kielgrn-5786s-projects.vercel.app)</w:t>
      </w:r>
    </w:p>
    <w:p/>
    <w:p>
      <w:r>
        <w:t>Preview readiness:</w:t>
      </w:r>
    </w:p>
    <w:p/>
    <w:p>
      <w:pPr>
        <w:pStyle w:val="ListBullet"/>
      </w:pPr>
      <w:r>
        <w:t>required Preview envs for auth, AI execution, email delivery, n8n routing, and readiness protection are present</w:t>
      </w:r>
    </w:p>
    <w:p>
      <w:pPr>
        <w:pStyle w:val="ListBullet"/>
      </w:pPr>
      <w:r>
        <w:t>earlier `/api/health/status` verification was green before the latest deploy and no new env regressions appeared during this pass</w:t>
      </w:r>
    </w:p>
    <w:p/>
    <w:p>
      <w:r>
        <w:t>Key active records and identifiers:</w:t>
      </w:r>
    </w:p>
    <w:p/>
    <w:p>
      <w:pPr>
        <w:pStyle w:val="ListBullet"/>
      </w:pPr>
      <w:r>
        <w:t>assessment id: `cmog8h1pl0001ii04raoytlal`</w:t>
      </w:r>
    </w:p>
    <w:p>
      <w:pPr>
        <w:pStyle w:val="ListBullet"/>
      </w:pPr>
      <w:r>
        <w:t>rendered report path id: `cmogcyojn0005l104b7e1mofs`</w:t>
      </w:r>
    </w:p>
    <w:p>
      <w:pPr>
        <w:pStyle w:val="ListBullet"/>
      </w:pPr>
      <w:r>
        <w:t>verified evidence id: `cmogf5tjm0001lf043ehylblc`</w:t>
      </w:r>
    </w:p>
    <w:p/>
    <w:p>
      <w:pPr>
        <w:pStyle w:val="Heading2"/>
      </w:pPr>
      <w:r>
        <w:t>Production</w:t>
      </w:r>
    </w:p>
    <w:p/>
    <w:p>
      <w:r>
        <w:t>Production was not promoted from this latest Preview state in this pass.</w:t>
      </w:r>
    </w:p>
    <w:p/>
    <w:p>
      <w:r>
        <w:t>Practical implication:</w:t>
      </w:r>
    </w:p>
    <w:p/>
    <w:p>
      <w:pPr>
        <w:pStyle w:val="ListBullet"/>
      </w:pPr>
      <w:r>
        <w:t>Production should still be treated as behind Preview</w:t>
      </w:r>
    </w:p>
    <w:p>
      <w:pPr>
        <w:pStyle w:val="ListBullet"/>
      </w:pPr>
      <w:r>
        <w:t>do not assume the current Preview evidence fix or latest button/report hardening is live in Production</w:t>
      </w:r>
    </w:p>
    <w:p/>
    <w:p>
      <w:pPr>
        <w:pStyle w:val="Heading1"/>
      </w:pPr>
      <w:r>
        <w:t>What Was Verified On April 26, 2026</w:t>
      </w:r>
    </w:p>
    <w:p/>
    <w:p>
      <w:pPr>
        <w:pStyle w:val="Heading2"/>
      </w:pPr>
      <w:r>
        <w:t>Preview surface verification</w:t>
      </w:r>
    </w:p>
    <w:p/>
    <w:p>
      <w:r>
        <w:t>Verified live or through protected Preview fetch/curl on April 26, 2026:</w:t>
      </w:r>
    </w:p>
    <w:p/>
    <w:p>
      <w:pPr>
        <w:pStyle w:val="ListBullet"/>
      </w:pPr>
      <w:r>
        <w:t>`/dashboard` renders</w:t>
      </w:r>
    </w:p>
    <w:p>
      <w:pPr>
        <w:pStyle w:val="ListBullet"/>
      </w:pPr>
      <w:r>
        <w:t>`/dashboard/reports` renders</w:t>
      </w:r>
    </w:p>
    <w:p>
      <w:pPr>
        <w:pStyle w:val="ListBullet"/>
      </w:pPr>
      <w:r>
        <w:t>`/dashboard/evidence` renders</w:t>
      </w:r>
    </w:p>
    <w:p>
      <w:pPr>
        <w:pStyle w:val="ListBullet"/>
      </w:pPr>
      <w:r>
        <w:t>`/onboarding` renders from the fixed dashboard CTA path instead of dumping to sign-in</w:t>
      </w:r>
    </w:p>
    <w:p>
      <w:pPr>
        <w:pStyle w:val="ListBullet"/>
      </w:pPr>
      <w:r>
        <w:t>the SOC 2 framework page renders with both downloadable asset links</w:t>
      </w:r>
    </w:p>
    <w:p>
      <w:pPr>
        <w:pStyle w:val="ListBullet"/>
      </w:pPr>
      <w:r>
        <w:t>the latest Preview deployment serves the new evidence storage fallback and website/button fixes</w:t>
      </w:r>
    </w:p>
    <w:p/>
    <w:p>
      <w:pPr>
        <w:pStyle w:val="Heading2"/>
      </w:pPr>
      <w:r>
        <w:t>Assessment workflow verification</w:t>
      </w:r>
    </w:p>
    <w:p/>
    <w:p>
      <w:r>
        <w:t>Verified on April 26, 2026:</w:t>
      </w:r>
    </w:p>
    <w:p/>
    <w:p>
      <w:pPr>
        <w:pStyle w:val="ListBullet"/>
      </w:pPr>
      <w:r>
        <w:t>the active assessment page loaded for `cmog8h1pl0001ii04raoytlal`</w:t>
      </w:r>
    </w:p>
    <w:p>
      <w:pPr>
        <w:pStyle w:val="ListBullet"/>
      </w:pPr>
      <w:r>
        <w:t>saving real intake content changed server-side state enough to unlock `Queue analysis`</w:t>
      </w:r>
    </w:p>
    <w:p>
      <w:pPr>
        <w:pStyle w:val="ListBullet"/>
      </w:pPr>
      <w:r>
        <w:t>queueing analysis succeeded and a report route was then rendered for the same assessment path</w:t>
      </w:r>
    </w:p>
    <w:p/>
    <w:p>
      <w:r>
        <w:t>This matters because earlier in the day the UI and backend disagreed about when an assessment was ready enough to submit.</w:t>
      </w:r>
    </w:p>
    <w:p/>
    <w:p>
      <w:pPr>
        <w:pStyle w:val="Heading2"/>
      </w:pPr>
      <w:r>
        <w:t>Workflow compatibility fixes confirmed</w:t>
      </w:r>
    </w:p>
    <w:p/>
    <w:p>
      <w:r>
        <w:t>The following Preview workflow failures were confirmed and addressed in code on April 26, 2026:</w:t>
      </w:r>
    </w:p>
    <w:p/>
    <w:p>
      <w:pPr>
        <w:pStyle w:val="ListNumber"/>
      </w:pPr>
      <w:r>
        <w:t>Missing checkpoint table</w:t>
      </w:r>
    </w:p>
    <w:p/>
    <w:p>
      <w:pPr>
        <w:pStyle w:val="ListBullet"/>
      </w:pPr>
      <w:r>
        <w:t>Preview runtime behavior previously failed on `AuditWorkflowCheckpoint`</w:t>
      </w:r>
    </w:p>
    <w:p>
      <w:pPr>
        <w:pStyle w:val="ListBullet"/>
      </w:pPr>
      <w:r>
        <w:t>the workflow checkpoint store now falls back to in-memory checkpointing when the live database lacks that table</w:t>
      </w:r>
    </w:p>
    <w:p/>
    <w:p>
      <w:pPr>
        <w:pStyle w:val="ListNumber"/>
      </w:pPr>
      <w:r>
        <w:t>Report status enum drift</w:t>
      </w:r>
    </w:p>
    <w:p/>
    <w:p>
      <w:pPr>
        <w:pStyle w:val="ListBullet"/>
      </w:pPr>
      <w:r>
        <w:t>Preview runtime behavior previously failed when persisting `ReportStatus = GENERATED`</w:t>
      </w:r>
    </w:p>
    <w:p>
      <w:pPr>
        <w:pStyle w:val="ListBullet"/>
      </w:pPr>
      <w:r>
        <w:t>the report persistence path now preflights the live enum and falls back safely when `GENERATED` is unsupported</w:t>
      </w:r>
    </w:p>
    <w:p/>
    <w:p>
      <w:pPr>
        <w:pStyle w:val="ListNumber"/>
      </w:pPr>
      <w:r>
        <w:t>Evidence storage on Vercel</w:t>
      </w:r>
    </w:p>
    <w:p/>
    <w:p>
      <w:pPr>
        <w:pStyle w:val="ListBullet"/>
      </w:pPr>
      <w:r>
        <w:t>Preview evidence upload previously failed trying to create `apps/web/.data` under `/var/task`</w:t>
      </w:r>
    </w:p>
    <w:p>
      <w:pPr>
        <w:pStyle w:val="ListBullet"/>
      </w:pPr>
      <w:r>
        <w:t>evidence storage now falls back to a writable temp root on Vercel when no explicit storage root is configured</w:t>
      </w:r>
    </w:p>
    <w:p/>
    <w:p>
      <w:r>
        <w:t>These were real runtime issues, not speculative cleanup.</w:t>
      </w:r>
    </w:p>
    <w:p/>
    <w:p>
      <w:pPr>
        <w:pStyle w:val="Heading2"/>
      </w:pPr>
      <w:r>
        <w:t>Evidence mutation verified end to end</w:t>
      </w:r>
    </w:p>
    <w:p/>
    <w:p>
      <w:r>
        <w:t>Verified on April 26, 2026 against the latest Preview deployment:</w:t>
      </w:r>
    </w:p>
    <w:p/>
    <w:p>
      <w:pPr>
        <w:pStyle w:val="ListBullet"/>
      </w:pPr>
      <w:r>
        <w:t>a real multipart upload succeeded for `tmp-smoke/evidence-upload-smoke.txt`</w:t>
      </w:r>
    </w:p>
    <w:p>
      <w:pPr>
        <w:pStyle w:val="ListBullet"/>
      </w:pPr>
      <w:r>
        <w:t>the upload redirected to `/dashboard/evidence?uploaded=1`</w:t>
      </w:r>
    </w:p>
    <w:p>
      <w:pPr>
        <w:pStyle w:val="ListBullet"/>
      </w:pPr>
      <w:r>
        <w:t>monthly evidence usage changed from `0 of 50` to `1 of 50`</w:t>
      </w:r>
    </w:p>
    <w:p>
      <w:pPr>
        <w:pStyle w:val="ListBullet"/>
      </w:pPr>
      <w:r>
        <w:t>evidence inventory changed from `0` items to `1`</w:t>
      </w:r>
    </w:p>
    <w:p>
      <w:pPr>
        <w:pStyle w:val="ListBullet"/>
      </w:pPr>
      <w:r>
        <w:t>tracked storage changed from `0 B` to `113 B`</w:t>
      </w:r>
    </w:p>
    <w:p>
      <w:pPr>
        <w:pStyle w:val="ListBullet"/>
      </w:pPr>
      <w:r>
        <w:t>the uploaded record rendered with title, MIME type, assessment context, framework context, and detail/download links</w:t>
      </w:r>
    </w:p>
    <w:p/>
    <w:p>
      <w:r>
        <w:t>Verified evidence record:</w:t>
      </w:r>
    </w:p>
    <w:p/>
    <w:p>
      <w:pPr>
        <w:pStyle w:val="ListBullet"/>
      </w:pPr>
      <w:r>
        <w:t>evidence id: `cmogf5tjm0001lf043ehylblc`</w:t>
      </w:r>
    </w:p>
    <w:p>
      <w:pPr>
        <w:pStyle w:val="ListBullet"/>
      </w:pPr>
      <w:r>
        <w:t>title: `Preview evidence smoke upload 2026-04-26`</w:t>
      </w:r>
    </w:p>
    <w:p/>
    <w:p>
      <w:pPr>
        <w:pStyle w:val="Heading1"/>
      </w:pPr>
      <w:r>
        <w:t>What Is Still Broken Or Incomplete</w:t>
      </w:r>
    </w:p>
    <w:p/>
    <w:p>
      <w:pPr>
        <w:pStyle w:val="Heading2"/>
      </w:pPr>
      <w:r>
        <w:t>1. The current rendered report route is still not finalized</w:t>
      </w:r>
    </w:p>
    <w:p/>
    <w:p>
      <w:r>
        <w:t>Current rendered Preview report path:</w:t>
      </w:r>
    </w:p>
    <w:p/>
    <w:p>
      <w:pPr>
        <w:pStyle w:val="ListBullet"/>
      </w:pPr>
      <w:r>
        <w:t>`cmogcyojn0005l104b7e1mofs`</w:t>
      </w:r>
    </w:p>
    <w:p/>
    <w:p>
      <w:r>
        <w:t>Current user-visible state on the latest Preview deployment:</w:t>
      </w:r>
    </w:p>
    <w:p/>
    <w:p>
      <w:pPr>
        <w:pStyle w:val="ListBullet"/>
      </w:pPr>
      <w:r>
        <w:t>report page still shows `Export pending`</w:t>
      </w:r>
    </w:p>
    <w:p>
      <w:pPr>
        <w:pStyle w:val="ListBullet"/>
      </w:pPr>
      <w:r>
        <w:t>no `Download HTML` button is available</w:t>
      </w:r>
    </w:p>
    <w:p>
      <w:pPr>
        <w:pStyle w:val="ListBullet"/>
      </w:pPr>
      <w:r>
        <w:t>artifact state still shows `Not Ready`</w:t>
      </w:r>
    </w:p>
    <w:p>
      <w:pPr>
        <w:pStyle w:val="ListBullet"/>
      </w:pPr>
      <w:r>
        <w:t>findings, posture, and roadmap sections remain placeholder or pending</w:t>
      </w:r>
    </w:p>
    <w:p>
      <w:pPr>
        <w:pStyle w:val="ListBullet"/>
      </w:pPr>
      <w:r>
        <w:t>the page shows `Last safe error: node_execution_failed`</w:t>
      </w:r>
    </w:p>
    <w:p/>
    <w:p>
      <w:r>
        <w:t>This remains the main launch blocker.</w:t>
      </w:r>
    </w:p>
    <w:p/>
    <w:p>
      <w:pPr>
        <w:pStyle w:val="Heading2"/>
      </w:pPr>
      <w:r>
        <w:t>2. The rendered report route does not reconcile with the current Preview database view</w:t>
      </w:r>
    </w:p>
    <w:p/>
    <w:p>
      <w:r>
        <w:t>Using a fresh Preview env pull from Vercel and direct Prisma inspection on April 26, 2026:</w:t>
      </w:r>
    </w:p>
    <w:p/>
    <w:p>
      <w:pPr>
        <w:pStyle w:val="ListBullet"/>
      </w:pPr>
      <w:r>
        <w:t>`cmogcyojn0005l104b7e1mofs` is not present in the currently queried Preview `Report` table</w:t>
      </w:r>
    </w:p>
    <w:p>
      <w:pPr>
        <w:pStyle w:val="ListBullet"/>
      </w:pPr>
      <w:r>
        <w:t>the latest directly visible report records are older records such as `cmog4w10n000fkz04qsysxv78`</w:t>
      </w:r>
    </w:p>
    <w:p>
      <w:pPr>
        <w:pStyle w:val="ListBullet"/>
      </w:pPr>
      <w:r>
        <w:t>despite that, the deployed app still renders a full report page for `cmogcyojn0005l104b7e1mofs`</w:t>
      </w:r>
    </w:p>
    <w:p/>
    <w:p>
      <w:r>
        <w:t>Practical implication:</w:t>
      </w:r>
    </w:p>
    <w:p/>
    <w:p>
      <w:pPr>
        <w:pStyle w:val="ListBullet"/>
      </w:pPr>
      <w:r>
        <w:t>the remaining issue is not just "click replay"</w:t>
      </w:r>
    </w:p>
    <w:p>
      <w:pPr>
        <w:pStyle w:val="ListBullet"/>
      </w:pPr>
      <w:r>
        <w:t>there is a report data-source / fallback / compatibility inconsistency that should be reconciled before trusting the rendered route as canonical</w:t>
      </w:r>
    </w:p>
    <w:p/>
    <w:p>
      <w:pPr>
        <w:pStyle w:val="Heading2"/>
      </w:pPr>
      <w:r>
        <w:t>3. The queue is idle and the report is not self-healing</w:t>
      </w:r>
    </w:p>
    <w:p/>
    <w:p>
      <w:r>
        <w:t>Earlier internal dispatch replay behavior on the Preview path returned an idle result:</w:t>
      </w:r>
    </w:p>
    <w:p/>
    <w:p>
      <w:pPr>
        <w:pStyle w:val="ListBullet"/>
      </w:pPr>
      <w:r>
        <w:t>`processed: 0`</w:t>
      </w:r>
    </w:p>
    <w:p>
      <w:pPr>
        <w:pStyle w:val="ListBullet"/>
      </w:pPr>
      <w:r>
        <w:t>`started: 0`</w:t>
      </w:r>
    </w:p>
    <w:p>
      <w:pPr>
        <w:pStyle w:val="ListBullet"/>
      </w:pPr>
      <w:r>
        <w:t>`completed: 0`</w:t>
      </w:r>
    </w:p>
    <w:p>
      <w:pPr>
        <w:pStyle w:val="ListBullet"/>
      </w:pPr>
      <w:r>
        <w:t>`failed: 0`</w:t>
      </w:r>
    </w:p>
    <w:p/>
    <w:p>
      <w:r>
        <w:t>Practical implication:</w:t>
      </w:r>
    </w:p>
    <w:p/>
    <w:p>
      <w:pPr>
        <w:pStyle w:val="ListBullet"/>
      </w:pPr>
      <w:r>
        <w:t>the current report path is not self-recovering automatically</w:t>
      </w:r>
    </w:p>
    <w:p>
      <w:pPr>
        <w:pStyle w:val="ListBullet"/>
      </w:pPr>
      <w:r>
        <w:t>a safe regeneration or replay path is still required after the data-source inconsistency is understood</w:t>
      </w:r>
    </w:p>
    <w:p/>
    <w:p>
      <w:pPr>
        <w:pStyle w:val="Heading2"/>
      </w:pPr>
      <w:r>
        <w:t>4. Regeneration / approval controls are not exposed on the rendered report route</w:t>
      </w:r>
    </w:p>
    <w:p/>
    <w:p>
      <w:r>
        <w:t>Current rendered behavior:</w:t>
      </w:r>
    </w:p>
    <w:p/>
    <w:p>
      <w:pPr>
        <w:pStyle w:val="ListBullet"/>
      </w:pPr>
      <w:r>
        <w:t>top navigation links render</w:t>
      </w:r>
    </w:p>
    <w:p>
      <w:pPr>
        <w:pStyle w:val="ListBullet"/>
      </w:pPr>
      <w:r>
        <w:t>no `Request regeneration`</w:t>
      </w:r>
    </w:p>
    <w:p>
      <w:pPr>
        <w:pStyle w:val="ListBullet"/>
      </w:pPr>
      <w:r>
        <w:t>no `Retry approval sync`</w:t>
      </w:r>
    </w:p>
    <w:p>
      <w:pPr>
        <w:pStyle w:val="ListBullet"/>
      </w:pPr>
      <w:r>
        <w:t>no `Approve for delivery`</w:t>
      </w:r>
    </w:p>
    <w:p/>
    <w:p>
      <w:r>
        <w:t>Possible explanations:</w:t>
      </w:r>
    </w:p>
    <w:p/>
    <w:p>
      <w:pPr>
        <w:pStyle w:val="ListBullet"/>
      </w:pPr>
      <w:r>
        <w:t>the route is in a fallback state that is no longer tied to a mutable canonical report record</w:t>
      </w:r>
    </w:p>
    <w:p>
      <w:pPr>
        <w:pStyle w:val="ListBullet"/>
      </w:pPr>
      <w:r>
        <w:t>the current operator context lacks the permission/state combination needed to expose those controls</w:t>
      </w:r>
    </w:p>
    <w:p>
      <w:pPr>
        <w:pStyle w:val="ListBullet"/>
      </w:pPr>
      <w:r>
        <w:t>both may be true</w:t>
      </w:r>
    </w:p>
    <w:p/>
    <w:p>
      <w:pPr>
        <w:pStyle w:val="Heading2"/>
      </w:pPr>
      <w:r>
        <w:t>5. Evidence download still needs a same-session verification</w:t>
      </w:r>
    </w:p>
    <w:p/>
    <w:p>
      <w:r>
        <w:t>What is verified:</w:t>
      </w:r>
    </w:p>
    <w:p/>
    <w:p>
      <w:pPr>
        <w:pStyle w:val="ListBullet"/>
      </w:pPr>
      <w:r>
        <w:t>real evidence upload mutation</w:t>
      </w:r>
    </w:p>
    <w:p>
      <w:pPr>
        <w:pStyle w:val="ListBullet"/>
      </w:pPr>
      <w:r>
        <w:t>evidence inventory mutation</w:t>
      </w:r>
    </w:p>
    <w:p>
      <w:pPr>
        <w:pStyle w:val="ListBullet"/>
      </w:pPr>
      <w:r>
        <w:t>detail/download links render</w:t>
      </w:r>
    </w:p>
    <w:p/>
    <w:p>
      <w:r>
        <w:t>What still needs verification:</w:t>
      </w:r>
    </w:p>
    <w:p/>
    <w:p>
      <w:pPr>
        <w:pStyle w:val="ListBullet"/>
      </w:pPr>
      <w:r>
        <w:t>whether the intended operator session can download the new evidence artifact without an unexpected sign-in redirect</w:t>
      </w:r>
    </w:p>
    <w:p>
      <w:pPr>
        <w:pStyle w:val="ListBullet"/>
      </w:pPr>
      <w:r>
        <w:t>whether the final customer/operator auth behavior for evidence downloads matches product intent</w:t>
      </w:r>
    </w:p>
    <w:p/>
    <w:p>
      <w:pPr>
        <w:pStyle w:val="Heading2"/>
      </w:pPr>
      <w:r>
        <w:t>6. Production parity is still unfinished</w:t>
      </w:r>
    </w:p>
    <w:p/>
    <w:p>
      <w:r>
        <w:t>Still not completed:</w:t>
      </w:r>
    </w:p>
    <w:p/>
    <w:p>
      <w:pPr>
        <w:pStyle w:val="ListBullet"/>
      </w:pPr>
      <w:r>
        <w:t>intentional promotion of the latest verified Preview state to Production</w:t>
      </w:r>
    </w:p>
    <w:p>
      <w:pPr>
        <w:pStyle w:val="ListBullet"/>
      </w:pPr>
      <w:r>
        <w:t>Production rerun after the latest Preview evidence fix and workflow hardening</w:t>
      </w:r>
    </w:p>
    <w:p>
      <w:pPr>
        <w:pStyle w:val="ListBullet"/>
      </w:pPr>
      <w:r>
        <w:t>Production downloadable report verification</w:t>
      </w:r>
    </w:p>
    <w:p/>
    <w:p>
      <w:pPr>
        <w:pStyle w:val="Heading1"/>
      </w:pPr>
      <w:r>
        <w:t>Website / UX State</w:t>
      </w:r>
    </w:p>
    <w:p/>
    <w:p>
      <w:r>
        <w:t>The current website/app UX state to assume is:</w:t>
      </w:r>
    </w:p>
    <w:p/>
    <w:p>
      <w:pPr>
        <w:pStyle w:val="ListBullet"/>
      </w:pPr>
      <w:r>
        <w:t>dashboard CTA routing is repaired</w:t>
      </w:r>
    </w:p>
    <w:p>
      <w:pPr>
        <w:pStyle w:val="ListBullet"/>
      </w:pPr>
      <w:r>
        <w:t>`Finish onboarding` now leads to `/onboarding`</w:t>
      </w:r>
    </w:p>
    <w:p>
      <w:pPr>
        <w:pStyle w:val="ListBullet"/>
      </w:pPr>
      <w:r>
        <w:t>SOC 2 framework pages expose downloadable framework assets</w:t>
      </w:r>
    </w:p>
    <w:p>
      <w:pPr>
        <w:pStyle w:val="ListBullet"/>
      </w:pPr>
      <w:r>
        <w:t>the SOC 2 public page is live and renders both SVG asset links</w:t>
      </w:r>
    </w:p>
    <w:p>
      <w:pPr>
        <w:pStyle w:val="ListBullet"/>
      </w:pPr>
      <w:r>
        <w:t>evidence upload works on Preview after the storage-root fix</w:t>
      </w:r>
    </w:p>
    <w:p/>
    <w:p>
      <w:r>
        <w:t>Important nuance:</w:t>
      </w:r>
    </w:p>
    <w:p/>
    <w:p>
      <w:pPr>
        <w:pStyle w:val="ListBullet"/>
      </w:pPr>
      <w:r>
        <w:t>the report path is still not a reliable sign-off surface</w:t>
      </w:r>
    </w:p>
    <w:p>
      <w:pPr>
        <w:pStyle w:val="ListBullet"/>
      </w:pPr>
      <w:r>
        <w:t>the remaining issue is backend/canonical-state oriented, not a generic broken button problem</w:t>
      </w:r>
    </w:p>
    <w:p/>
    <w:p>
      <w:pPr>
        <w:pStyle w:val="Heading1"/>
      </w:pPr>
      <w:r>
        <w:t>Highest-Priority Remaining Verification Punch List</w:t>
      </w:r>
    </w:p>
    <w:p/>
    <w:p>
      <w:pPr>
        <w:pStyle w:val="ListNumber"/>
      </w:pPr>
      <w:r>
        <w:t>Reconcile the rendered Preview report route with the canonical Preview database state.</w:t>
      </w:r>
    </w:p>
    <w:p/>
    <w:p>
      <w:r>
        <w:t>Success means:</w:t>
      </w:r>
    </w:p>
    <w:p/>
    <w:p>
      <w:pPr>
        <w:pStyle w:val="ListBullet"/>
      </w:pPr>
      <w:r>
        <w:t>identify why `cmogcyojn0005l104b7e1mofs` renders in the deployed app but is absent from direct Preview Prisma reads</w:t>
      </w:r>
    </w:p>
    <w:p>
      <w:pPr>
        <w:pStyle w:val="ListBullet"/>
      </w:pPr>
      <w:r>
        <w:t>confirm which data source is canonical for the report page</w:t>
      </w:r>
    </w:p>
    <w:p/>
    <w:p>
      <w:pPr>
        <w:pStyle w:val="ListNumber"/>
      </w:pPr>
      <w:r>
        <w:t>Create or unlock a safe replayable report-generation path for the active assessment.</w:t>
      </w:r>
    </w:p>
    <w:p/>
    <w:p>
      <w:r>
        <w:t>Likely paths:</w:t>
      </w:r>
    </w:p>
    <w:p/>
    <w:p>
      <w:pPr>
        <w:pStyle w:val="ListBullet"/>
      </w:pPr>
      <w:r>
        <w:t>reviewer/operator session with regeneration controls</w:t>
      </w:r>
    </w:p>
    <w:p>
      <w:pPr>
        <w:pStyle w:val="ListBullet"/>
      </w:pPr>
      <w:r>
        <w:t>direct privileged app context using the existing helper path</w:t>
      </w:r>
    </w:p>
    <w:p>
      <w:pPr>
        <w:pStyle w:val="ListBullet"/>
      </w:pPr>
      <w:r>
        <w:t>or a new canonical report generation path once the data-source mismatch is resolved</w:t>
      </w:r>
    </w:p>
    <w:p/>
    <w:p>
      <w:pPr>
        <w:pStyle w:val="ListNumber"/>
      </w:pPr>
      <w:r>
        <w:t>Re-run the current assessment/report flow until a finalized artifact exists.</w:t>
      </w:r>
    </w:p>
    <w:p/>
    <w:p>
      <w:r>
        <w:t>Success means:</w:t>
      </w:r>
    </w:p>
    <w:p/>
    <w:p>
      <w:pPr>
        <w:pStyle w:val="ListBullet"/>
      </w:pPr>
      <w:r>
        <w:t>report no longer shows `Needs Attention`</w:t>
      </w:r>
    </w:p>
    <w:p>
      <w:pPr>
        <w:pStyle w:val="ListBullet"/>
      </w:pPr>
      <w:r>
        <w:t>artifact state becomes ready</w:t>
      </w:r>
    </w:p>
    <w:p>
      <w:pPr>
        <w:pStyle w:val="ListBullet"/>
      </w:pPr>
      <w:r>
        <w:t>`Download HTML` appears</w:t>
      </w:r>
    </w:p>
    <w:p>
      <w:pPr>
        <w:pStyle w:val="ListBullet"/>
      </w:pPr>
      <w:r>
        <w:t>findings, posture, and roadmap sections render validated content instead of placeholders</w:t>
      </w:r>
    </w:p>
    <w:p/>
    <w:p>
      <w:pPr>
        <w:pStyle w:val="ListNumber"/>
      </w:pPr>
      <w:r>
        <w:t>Verify same-session evidence download behavior for `cmogf5tjm0001lf043ehylblc`.</w:t>
      </w:r>
    </w:p>
    <w:p/>
    <w:p>
      <w:r>
        <w:t>Success means:</w:t>
      </w:r>
    </w:p>
    <w:p/>
    <w:p>
      <w:pPr>
        <w:pStyle w:val="ListBullet"/>
      </w:pPr>
      <w:r>
        <w:t>the actual artifact downloads</w:t>
      </w:r>
    </w:p>
    <w:p>
      <w:pPr>
        <w:pStyle w:val="ListBullet"/>
      </w:pPr>
      <w:r>
        <w:t>auth behavior matches intended operator/customer experience</w:t>
      </w:r>
    </w:p>
    <w:p/>
    <w:p>
      <w:pPr>
        <w:pStyle w:val="ListNumber"/>
      </w:pPr>
      <w:r>
        <w:t>Only after Preview is fully verified, promote the verified state to Production and rerun a narrower Production smoke.</w:t>
      </w:r>
    </w:p>
    <w:p/>
    <w:p>
      <w:r>
        <w:t>Minimum Production rerun:</w:t>
      </w:r>
    </w:p>
    <w:p/>
    <w:p>
      <w:pPr>
        <w:pStyle w:val="ListBullet"/>
      </w:pPr>
      <w:r>
        <w:t>sign-in</w:t>
      </w:r>
    </w:p>
    <w:p>
      <w:pPr>
        <w:pStyle w:val="ListBullet"/>
      </w:pPr>
      <w:r>
        <w:t>dashboard</w:t>
      </w:r>
    </w:p>
    <w:p>
      <w:pPr>
        <w:pStyle w:val="ListBullet"/>
      </w:pPr>
      <w:r>
        <w:t>reports</w:t>
      </w:r>
    </w:p>
    <w:p>
      <w:pPr>
        <w:pStyle w:val="ListBullet"/>
      </w:pPr>
      <w:r>
        <w:t>current downloadable report path</w:t>
      </w:r>
    </w:p>
    <w:p>
      <w:pPr>
        <w:pStyle w:val="ListBullet"/>
      </w:pPr>
      <w:r>
        <w:t>evidence slice if Production is the intended launch environment</w:t>
      </w:r>
    </w:p>
    <w:p/>
    <w:p>
      <w:pPr>
        <w:pStyle w:val="Heading1"/>
      </w:pPr>
      <w:r>
        <w:t>Recommended Next Work Order</w:t>
      </w:r>
    </w:p>
    <w:p/>
    <w:p>
      <w:pPr>
        <w:pStyle w:val="ListNumber"/>
      </w:pPr>
      <w:r>
        <w:t>Inspect the report-loading path and reconcile the current rendered report route with the canonical Preview database state.</w:t>
      </w:r>
    </w:p>
    <w:p>
      <w:pPr>
        <w:pStyle w:val="ListNumber"/>
      </w:pPr>
      <w:r>
        <w:t>Obtain a reviewer/operator-capable path for regeneration if the rendered route is still expected to mutate.</w:t>
      </w:r>
    </w:p>
    <w:p>
      <w:pPr>
        <w:pStyle w:val="ListNumber"/>
      </w:pPr>
      <w:r>
        <w:t>Queue or request a fresh report-generation run for `cmog8h1pl0001ii04raoytlal`.</w:t>
      </w:r>
    </w:p>
    <w:p>
      <w:pPr>
        <w:pStyle w:val="ListNumber"/>
      </w:pPr>
      <w:r>
        <w:t>Re-run internal analysis dispatch and confirm the new report job completes on the latest Preview deployment.</w:t>
      </w:r>
    </w:p>
    <w:p>
      <w:pPr>
        <w:pStyle w:val="ListNumber"/>
      </w:pPr>
      <w:r>
        <w:t>Verify that the regenerated report exposes `Download HTML`.</w:t>
      </w:r>
    </w:p>
    <w:p>
      <w:pPr>
        <w:pStyle w:val="ListNumber"/>
      </w:pPr>
      <w:r>
        <w:t>Verify evidence download behavior for `cmogf5tjm0001lf043ehylblc`.</w:t>
      </w:r>
    </w:p>
    <w:p>
      <w:pPr>
        <w:pStyle w:val="ListNumber"/>
      </w:pPr>
      <w:r>
        <w:t>Promote the verified Preview state to Production intentionally.</w:t>
      </w:r>
    </w:p>
    <w:p>
      <w:pPr>
        <w:pStyle w:val="ListNumber"/>
      </w:pPr>
      <w:r>
        <w:t>Re-run the smaller Production smoke.</w:t>
      </w:r>
    </w:p>
    <w:p/>
    <w:p>
      <w:pPr>
        <w:pStyle w:val="Heading1"/>
      </w:pPr>
      <w:r>
        <w:t>Code Areas Changed Or Relevant</w:t>
      </w:r>
    </w:p>
    <w:p/>
    <w:p>
      <w:r>
        <w:t>Files touched or especially relevant to this state:</w:t>
      </w:r>
    </w:p>
    <w:p/>
    <w:p>
      <w:pPr>
        <w:pStyle w:val="ListBullet"/>
      </w:pPr>
      <w:r>
        <w:t>`apps/web/lib/conversion-funnel.ts`</w:t>
      </w:r>
    </w:p>
    <w:p>
      <w:pPr>
        <w:pStyle w:val="ListBullet"/>
      </w:pPr>
      <w:r>
        <w:t>`apps/web/app/dashboard/assessments/actions.ts`</w:t>
      </w:r>
    </w:p>
    <w:p>
      <w:pPr>
        <w:pStyle w:val="ListBullet"/>
      </w:pPr>
      <w:r>
        <w:t>`apps/web/app/dashboard/assessments/[assessmentId]/page.tsx`</w:t>
      </w:r>
    </w:p>
    <w:p>
      <w:pPr>
        <w:pStyle w:val="ListBullet"/>
      </w:pPr>
      <w:r>
        <w:t>`apps/web/src/server/ai/workflows/audit/checkpoints.ts`</w:t>
      </w:r>
    </w:p>
    <w:p>
      <w:pPr>
        <w:pStyle w:val="ListBullet"/>
      </w:pPr>
      <w:r>
        <w:t>`apps/web/lib/report-records.ts`</w:t>
      </w:r>
    </w:p>
    <w:p>
      <w:pPr>
        <w:pStyle w:val="ListBullet"/>
      </w:pPr>
      <w:r>
        <w:t>`apps/web/lib/evidence.ts`</w:t>
      </w:r>
    </w:p>
    <w:p>
      <w:pPr>
        <w:pStyle w:val="ListBullet"/>
      </w:pPr>
      <w:r>
        <w:t>`apps/web/lib/ai-execution.ts`</w:t>
      </w:r>
    </w:p>
    <w:p>
      <w:pPr>
        <w:pStyle w:val="ListBullet"/>
      </w:pPr>
      <w:r>
        <w:t>`apps/web/src/server/ai/providers/openai-langgraph.ts`</w:t>
      </w:r>
    </w:p>
    <w:p>
      <w:pPr>
        <w:pStyle w:val="ListBullet"/>
      </w:pPr>
      <w:r>
        <w:t>`apps/web/app/dashboard/reports/[reportId]/page.tsx`</w:t>
      </w:r>
    </w:p>
    <w:p>
      <w:pPr>
        <w:pStyle w:val="ListBullet"/>
      </w:pPr>
      <w:r>
        <w:t>`apps/web/app/dashboard/reports/[reportId]/actions.ts`</w:t>
      </w:r>
    </w:p>
    <w:p>
      <w:pPr>
        <w:pStyle w:val="ListBullet"/>
      </w:pPr>
      <w:r>
        <w:t>`apps/web/test/button-routes.test.ts`</w:t>
      </w:r>
    </w:p>
    <w:p>
      <w:pPr>
        <w:pStyle w:val="ListBullet"/>
      </w:pPr>
      <w:r>
        <w:t>`apps/web/test/evidence.test.ts`</w:t>
      </w:r>
    </w:p>
    <w:p>
      <w:pPr>
        <w:pStyle w:val="ListBullet"/>
      </w:pPr>
      <w:r>
        <w:t>`docs/evolve-edge-first-customer-engineer-handoff-2026-04-26.md`</w:t>
      </w:r>
    </w:p>
    <w:p/>
    <w:p>
      <w:pPr>
        <w:pStyle w:val="Heading1"/>
      </w:pPr>
      <w:r>
        <w:t>Validation Run In This Pass</w:t>
      </w:r>
    </w:p>
    <w:p/>
    <w:p>
      <w:r>
        <w:t>Validated on April 26, 2026:</w:t>
      </w:r>
    </w:p>
    <w:p/>
    <w:p>
      <w:pPr>
        <w:pStyle w:val="ListBullet"/>
      </w:pPr>
      <w:r>
        <w:t>`apps/web/test/auth-routing.test.ts`</w:t>
      </w:r>
    </w:p>
    <w:p>
      <w:pPr>
        <w:pStyle w:val="ListBullet"/>
      </w:pPr>
      <w:r>
        <w:t>`apps/web/test/authority-content.test.ts`</w:t>
      </w:r>
    </w:p>
    <w:p>
      <w:pPr>
        <w:pStyle w:val="ListBullet"/>
      </w:pPr>
      <w:r>
        <w:t>`apps/web/test/button-routes.test.ts`</w:t>
      </w:r>
    </w:p>
    <w:p>
      <w:pPr>
        <w:pStyle w:val="ListBullet"/>
      </w:pPr>
      <w:r>
        <w:t>`apps/web/test/evidence.test.ts`</w:t>
      </w:r>
    </w:p>
    <w:p>
      <w:pPr>
        <w:pStyle w:val="ListBullet"/>
      </w:pPr>
      <w:r>
        <w:t>`corepack pnpm --filter @evolve-edge/web typecheck`</w:t>
      </w:r>
    </w:p>
    <w:p/>
    <w:p>
      <w:r>
        <w:t>Live operator verification completed in this pass:</w:t>
      </w:r>
    </w:p>
    <w:p/>
    <w:p>
      <w:pPr>
        <w:pStyle w:val="ListBullet"/>
      </w:pPr>
      <w:r>
        <w:t>deployed Preview build `a58z80mjl`</w:t>
      </w:r>
    </w:p>
    <w:p>
      <w:pPr>
        <w:pStyle w:val="ListBullet"/>
      </w:pPr>
      <w:r>
        <w:t>successful real Preview evidence upload</w:t>
      </w:r>
    </w:p>
    <w:p>
      <w:pPr>
        <w:pStyle w:val="ListBullet"/>
      </w:pPr>
      <w:r>
        <w:t>live evidence inventory mutation confirmed</w:t>
      </w:r>
    </w:p>
    <w:p>
      <w:pPr>
        <w:pStyle w:val="ListBullet"/>
      </w:pPr>
      <w:r>
        <w:t>live SOC 2 website route confirmed</w:t>
      </w:r>
    </w:p>
    <w:p>
      <w:pPr>
        <w:pStyle w:val="ListBullet"/>
      </w:pPr>
      <w:r>
        <w:t>live onboarding route confirmed</w:t>
      </w:r>
    </w:p>
    <w:p>
      <w:pPr>
        <w:pStyle w:val="ListBullet"/>
      </w:pPr>
      <w:r>
        <w:t>live report route still blocked on canonical-state / replay resolution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