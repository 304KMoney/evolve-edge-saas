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Evolve Edge Candidate Hire / No-Hire Decision Memo</w:t>
      </w:r>
    </w:p>
    <w:p/>
    <w:p>
      <w:r>
        <w:t>Use this immediately after the interview while details are still fresh.</w:t>
      </w:r>
    </w:p>
    <w:p/>
    <w:p>
      <w:r>
        <w:t>Purpose:</w:t>
      </w:r>
    </w:p>
    <w:p/>
    <w:p>
      <w:pPr>
        <w:pStyle w:val="ListBullet"/>
      </w:pPr>
      <w:r>
        <w:t>force a clear decision</w:t>
      </w:r>
    </w:p>
    <w:p>
      <w:pPr>
        <w:pStyle w:val="ListBullet"/>
      </w:pPr>
      <w:r>
        <w:t>prevent hiring based on general intelligence or charisma alone</w:t>
      </w:r>
    </w:p>
    <w:p>
      <w:pPr>
        <w:pStyle w:val="ListBullet"/>
      </w:pPr>
      <w:r>
        <w:t>evaluate whether the candidate can finish the launch-critical leg quickly enough</w:t>
      </w:r>
    </w:p>
    <w:p/>
    <w:p>
      <w:pPr>
        <w:pStyle w:val="Heading2"/>
      </w:pPr>
      <w:r>
        <w:t>Candidate</w:t>
      </w:r>
    </w:p>
    <w:p/>
    <w:p>
      <w:pPr>
        <w:pStyle w:val="ListBullet"/>
      </w:pPr>
      <w:r>
        <w:t>Name:</w:t>
      </w:r>
    </w:p>
    <w:p>
      <w:pPr>
        <w:pStyle w:val="ListBullet"/>
      </w:pPr>
      <w:r>
        <w:t>Date:</w:t>
      </w:r>
    </w:p>
    <w:p>
      <w:pPr>
        <w:pStyle w:val="ListBullet"/>
      </w:pPr>
      <w:r>
        <w:t>Role considered:</w:t>
      </w:r>
    </w:p>
    <w:p>
      <w:pPr>
        <w:pStyle w:val="ListBullet"/>
      </w:pPr>
      <w:r>
        <w:t>Interviewed by:</w:t>
      </w:r>
    </w:p>
    <w:p>
      <w:pPr>
        <w:pStyle w:val="ListBullet"/>
      </w:pPr>
      <w:r>
        <w:t>Weekly hours candidate can reliably commit:</w:t>
      </w:r>
    </w:p>
    <w:p>
      <w:pPr>
        <w:pStyle w:val="ListBullet"/>
      </w:pPr>
      <w:r>
        <w:t>Time-zone overlap:</w:t>
      </w:r>
    </w:p>
    <w:p/>
    <w:p>
      <w:pPr>
        <w:pStyle w:val="Heading2"/>
      </w:pPr>
      <w:r>
        <w:t>Bottom-Line Decision</w:t>
      </w:r>
    </w:p>
    <w:p/>
    <w:p>
      <w:r>
        <w:t>Choose one:</w:t>
      </w:r>
    </w:p>
    <w:p/>
    <w:p>
      <w:pPr>
        <w:pStyle w:val="ListBullet"/>
      </w:pPr>
      <w:r>
        <w:t>Hire for launch-critical scope</w:t>
      </w:r>
    </w:p>
    <w:p>
      <w:pPr>
        <w:pStyle w:val="ListBullet"/>
      </w:pPr>
      <w:r>
        <w:t>Hire for narrow support scope only</w:t>
      </w:r>
    </w:p>
    <w:p>
      <w:pPr>
        <w:pStyle w:val="ListBullet"/>
      </w:pPr>
      <w:r>
        <w:t>Do not hire</w:t>
      </w:r>
    </w:p>
    <w:p/>
    <w:p>
      <w:pPr>
        <w:pStyle w:val="Heading2"/>
      </w:pPr>
      <w:r>
        <w:t>One-Sentence Reason</w:t>
      </w:r>
    </w:p>
    <w:p/>
    <w:p>
      <w:r>
        <w:t>Complete this sentence:</w:t>
      </w:r>
    </w:p>
    <w:p/>
    <w:p>
      <w:r>
        <w:t>"I believe this candidate will or will not help Evolve Edge reach launch faster because..."</w:t>
      </w:r>
    </w:p>
    <w:p/>
    <w:p>
      <w:pPr>
        <w:pStyle w:val="Heading2"/>
      </w:pPr>
      <w:r>
        <w:t>What Matters Most For This Decision</w:t>
      </w:r>
    </w:p>
    <w:p/>
    <w:p>
      <w:r>
        <w:t>This hire is not primarily about:</w:t>
      </w:r>
    </w:p>
    <w:p/>
    <w:p>
      <w:pPr>
        <w:pStyle w:val="ListBullet"/>
      </w:pPr>
      <w:r>
        <w:t>culture fit</w:t>
      </w:r>
    </w:p>
    <w:p>
      <w:pPr>
        <w:pStyle w:val="ListBullet"/>
      </w:pPr>
      <w:r>
        <w:t>personality</w:t>
      </w:r>
    </w:p>
    <w:p>
      <w:pPr>
        <w:pStyle w:val="ListBullet"/>
      </w:pPr>
      <w:r>
        <w:t>broad résumé strength</w:t>
      </w:r>
    </w:p>
    <w:p>
      <w:pPr>
        <w:pStyle w:val="ListBullet"/>
      </w:pPr>
      <w:r>
        <w:t>interest in the mission</w:t>
      </w:r>
    </w:p>
    <w:p/>
    <w:p>
      <w:r>
        <w:t>This hire is primarily about:</w:t>
      </w:r>
    </w:p>
    <w:p/>
    <w:p>
      <w:pPr>
        <w:pStyle w:val="ListBullet"/>
      </w:pPr>
      <w:r>
        <w:t>speed with judgment</w:t>
      </w:r>
    </w:p>
    <w:p>
      <w:pPr>
        <w:pStyle w:val="ListBullet"/>
      </w:pPr>
      <w:r>
        <w:t>ability to finish an inherited codebase safely</w:t>
      </w:r>
    </w:p>
    <w:p>
      <w:pPr>
        <w:pStyle w:val="ListBullet"/>
      </w:pPr>
      <w:r>
        <w:t>comfort with billing and workflow risk</w:t>
      </w:r>
    </w:p>
    <w:p>
      <w:pPr>
        <w:pStyle w:val="ListBullet"/>
      </w:pPr>
      <w:r>
        <w:t>reliability in a part-time or constrained schedule</w:t>
      </w:r>
    </w:p>
    <w:p>
      <w:pPr>
        <w:pStyle w:val="ListBullet"/>
      </w:pPr>
      <w:r>
        <w:t>quality of async execution</w:t>
      </w:r>
    </w:p>
    <w:p/>
    <w:p>
      <w:pPr>
        <w:pStyle w:val="Heading2"/>
      </w:pPr>
      <w:r>
        <w:t>Quick Read</w:t>
      </w:r>
    </w:p>
    <w:p/>
    <w:p>
      <w:pPr>
        <w:pStyle w:val="Heading3"/>
      </w:pPr>
      <w:r>
        <w:t>1. Delivery Confidence</w:t>
      </w:r>
    </w:p>
    <w:p/>
    <w:p>
      <w:r>
        <w:t>Rate 1 to 5:</w:t>
      </w:r>
    </w:p>
    <w:p/>
    <w:p>
      <w:pPr>
        <w:pStyle w:val="ListBullet"/>
      </w:pPr>
      <w:r>
        <w:t>Can they take over a mature codebase without a long ramp?</w:t>
      </w:r>
    </w:p>
    <w:p>
      <w:pPr>
        <w:pStyle w:val="ListBullet"/>
      </w:pPr>
      <w:r>
        <w:t>Can they identify the shortest safe path to launch?</w:t>
      </w:r>
    </w:p>
    <w:p>
      <w:pPr>
        <w:pStyle w:val="ListBullet"/>
      </w:pPr>
      <w:r>
        <w:t>Can they commit to concrete weekly deliverables?</w:t>
      </w:r>
    </w:p>
    <w:p>
      <w:pPr>
        <w:pStyle w:val="ListBullet"/>
      </w:pPr>
      <w:r>
        <w:t>Can they move fast without destabilizing critical flows?</w:t>
      </w:r>
    </w:p>
    <w:p/>
    <w:p>
      <w:r>
        <w:t>Notes:</w:t>
      </w:r>
    </w:p>
    <w:p/>
    <w:p>
      <w:pPr>
        <w:pStyle w:val="Heading3"/>
      </w:pPr>
      <w:r>
        <w:t>2. Relevant Experience</w:t>
      </w:r>
    </w:p>
    <w:p/>
    <w:p>
      <w:r>
        <w:t>Rate 1 to 5:</w:t>
      </w:r>
    </w:p>
    <w:p/>
    <w:p>
      <w:pPr>
        <w:pStyle w:val="ListBullet"/>
      </w:pPr>
      <w:r>
        <w:t>Similar SaaS architecture experience</w:t>
      </w:r>
    </w:p>
    <w:p>
      <w:pPr>
        <w:pStyle w:val="ListBullet"/>
      </w:pPr>
      <w:r>
        <w:t>Stripe/webhook/idempotency experience</w:t>
      </w:r>
    </w:p>
    <w:p>
      <w:pPr>
        <w:pStyle w:val="ListBullet"/>
      </w:pPr>
      <w:r>
        <w:t>Postgres/schema safety experience</w:t>
      </w:r>
    </w:p>
    <w:p>
      <w:pPr>
        <w:pStyle w:val="ListBullet"/>
      </w:pPr>
      <w:r>
        <w:t>Async integration experience with tools like workflow engines, AI services, or CRM sync</w:t>
      </w:r>
    </w:p>
    <w:p/>
    <w:p>
      <w:r>
        <w:t>Notes:</w:t>
      </w:r>
    </w:p>
    <w:p/>
    <w:p>
      <w:pPr>
        <w:pStyle w:val="Heading3"/>
      </w:pPr>
      <w:r>
        <w:t>3. Part-Time Risk</w:t>
      </w:r>
    </w:p>
    <w:p/>
    <w:p>
      <w:r>
        <w:t>Rate 1 to 5:</w:t>
      </w:r>
    </w:p>
    <w:p/>
    <w:p>
      <w:pPr>
        <w:pStyle w:val="ListBullet"/>
      </w:pPr>
      <w:r>
        <w:t>Availability feels real, not optimistic</w:t>
      </w:r>
    </w:p>
    <w:p>
      <w:pPr>
        <w:pStyle w:val="ListBullet"/>
      </w:pPr>
      <w:r>
        <w:t>Response time expectations are acceptable</w:t>
      </w:r>
    </w:p>
    <w:p>
      <w:pPr>
        <w:pStyle w:val="ListBullet"/>
      </w:pPr>
      <w:r>
        <w:t>Other client commitments seem manageable</w:t>
      </w:r>
    </w:p>
    <w:p>
      <w:pPr>
        <w:pStyle w:val="ListBullet"/>
      </w:pPr>
      <w:r>
        <w:t>Part-time setup will still preserve momentum</w:t>
      </w:r>
    </w:p>
    <w:p/>
    <w:p>
      <w:r>
        <w:t>Notes:</w:t>
      </w:r>
    </w:p>
    <w:p/>
    <w:p>
      <w:pPr>
        <w:pStyle w:val="Heading3"/>
      </w:pPr>
      <w:r>
        <w:t>4. Communication Confidence</w:t>
      </w:r>
    </w:p>
    <w:p/>
    <w:p>
      <w:r>
        <w:t>Rate 1 to 5:</w:t>
      </w:r>
    </w:p>
    <w:p/>
    <w:p>
      <w:pPr>
        <w:pStyle w:val="ListBullet"/>
      </w:pPr>
      <w:r>
        <w:t>Clear answers</w:t>
      </w:r>
    </w:p>
    <w:p>
      <w:pPr>
        <w:pStyle w:val="ListBullet"/>
      </w:pPr>
      <w:r>
        <w:t>Honest about risk and unknowns</w:t>
      </w:r>
    </w:p>
    <w:p>
      <w:pPr>
        <w:pStyle w:val="ListBullet"/>
      </w:pPr>
      <w:r>
        <w:t>Can communicate in milestones, not abstractions</w:t>
      </w:r>
    </w:p>
    <w:p>
      <w:pPr>
        <w:pStyle w:val="ListBullet"/>
      </w:pPr>
      <w:r>
        <w:t>Likely to raise blockers early</w:t>
      </w:r>
    </w:p>
    <w:p/>
    <w:p>
      <w:r>
        <w:t>Notes:</w:t>
      </w:r>
    </w:p>
    <w:p/>
    <w:p>
      <w:pPr>
        <w:pStyle w:val="Heading2"/>
      </w:pPr>
      <w:r>
        <w:t>Most Important Interview Answers</w:t>
      </w:r>
    </w:p>
    <w:p/>
    <w:p>
      <w:pPr>
        <w:pStyle w:val="Heading3"/>
      </w:pPr>
      <w:r>
        <w:t>Their proposed first 3 business days</w:t>
      </w:r>
    </w:p>
    <w:p/>
    <w:p>
      <w:pPr>
        <w:pStyle w:val="ListBullet"/>
      </w:pPr>
    </w:p>
    <w:p/>
    <w:p>
      <w:pPr>
        <w:pStyle w:val="Heading3"/>
      </w:pPr>
      <w:r>
        <w:t>Their proposed week 1 deliverable</w:t>
      </w:r>
    </w:p>
    <w:p/>
    <w:p>
      <w:pPr>
        <w:pStyle w:val="ListBullet"/>
      </w:pPr>
    </w:p>
    <w:p/>
    <w:p>
      <w:pPr>
        <w:pStyle w:val="Heading3"/>
      </w:pPr>
      <w:r>
        <w:t>Their proposed week 2 deliverable</w:t>
      </w:r>
    </w:p>
    <w:p/>
    <w:p>
      <w:pPr>
        <w:pStyle w:val="ListBullet"/>
      </w:pPr>
    </w:p>
    <w:p/>
    <w:p>
      <w:pPr>
        <w:pStyle w:val="Heading3"/>
      </w:pPr>
      <w:r>
        <w:t>What they would defer to move faster</w:t>
      </w:r>
    </w:p>
    <w:p/>
    <w:p>
      <w:pPr>
        <w:pStyle w:val="ListBullet"/>
      </w:pPr>
    </w:p>
    <w:p/>
    <w:p>
      <w:pPr>
        <w:pStyle w:val="Heading3"/>
      </w:pPr>
      <w:r>
        <w:t>Biggest risk they identified</w:t>
      </w:r>
    </w:p>
    <w:p/>
    <w:p>
      <w:pPr>
        <w:pStyle w:val="ListBullet"/>
      </w:pPr>
    </w:p>
    <w:p/>
    <w:p>
      <w:pPr>
        <w:pStyle w:val="Heading3"/>
      </w:pPr>
      <w:r>
        <w:t>What they needed from you</w:t>
      </w:r>
    </w:p>
    <w:p/>
    <w:p>
      <w:pPr>
        <w:pStyle w:val="ListBullet"/>
      </w:pPr>
    </w:p>
    <w:p/>
    <w:p>
      <w:pPr>
        <w:pStyle w:val="Heading2"/>
      </w:pPr>
      <w:r>
        <w:t>Green Flags I Heard</w:t>
      </w:r>
    </w:p>
    <w:p/>
    <w:p>
      <w:pPr>
        <w:pStyle w:val="ListBullet"/>
      </w:pPr>
    </w:p>
    <w:p>
      <w:pPr>
        <w:pStyle w:val="ListBullet"/>
      </w:pPr>
    </w:p>
    <w:p>
      <w:pPr>
        <w:pStyle w:val="ListBullet"/>
      </w:pPr>
    </w:p>
    <w:p/>
    <w:p>
      <w:pPr>
        <w:pStyle w:val="Heading2"/>
      </w:pPr>
      <w:r>
        <w:t>Red Flags I Heard</w:t>
      </w:r>
    </w:p>
    <w:p/>
    <w:p>
      <w:pPr>
        <w:pStyle w:val="ListBullet"/>
      </w:pPr>
    </w:p>
    <w:p>
      <w:pPr>
        <w:pStyle w:val="ListBullet"/>
      </w:pPr>
    </w:p>
    <w:p>
      <w:pPr>
        <w:pStyle w:val="ListBullet"/>
      </w:pPr>
    </w:p>
    <w:p/>
    <w:p>
      <w:pPr>
        <w:pStyle w:val="Heading2"/>
      </w:pPr>
      <w:r>
        <w:t>Timeline Test</w:t>
      </w:r>
    </w:p>
    <w:p/>
    <w:p>
      <w:r>
        <w:t>Candidate's stated timeline for a launch-critical slice:</w:t>
      </w:r>
    </w:p>
    <w:p/>
    <w:p>
      <w:pPr>
        <w:pStyle w:val="ListBullet"/>
      </w:pPr>
    </w:p>
    <w:p/>
    <w:p>
      <w:r>
        <w:t>Did it sound realistic?</w:t>
      </w:r>
    </w:p>
    <w:p/>
    <w:p>
      <w:pPr>
        <w:pStyle w:val="ListBullet"/>
      </w:pPr>
      <w:r>
        <w:t>Yes</w:t>
      </w:r>
    </w:p>
    <w:p>
      <w:pPr>
        <w:pStyle w:val="ListBullet"/>
      </w:pPr>
      <w:r>
        <w:t>No</w:t>
      </w:r>
    </w:p>
    <w:p>
      <w:pPr>
        <w:pStyle w:val="ListBullet"/>
      </w:pPr>
      <w:r>
        <w:t>Unclear</w:t>
      </w:r>
    </w:p>
    <w:p/>
    <w:p>
      <w:r>
        <w:t>Why:</w:t>
      </w:r>
    </w:p>
    <w:p/>
    <w:p>
      <w:pPr>
        <w:pStyle w:val="ListBullet"/>
      </w:pPr>
    </w:p>
    <w:p/>
    <w:p>
      <w:pPr>
        <w:pStyle w:val="Heading2"/>
      </w:pPr>
      <w:r>
        <w:t>Scope Test</w:t>
      </w:r>
    </w:p>
    <w:p/>
    <w:p>
      <w:r>
        <w:t>Did the candidate narrow scope intelligently when asked to move faster?</w:t>
      </w:r>
    </w:p>
    <w:p/>
    <w:p>
      <w:pPr>
        <w:pStyle w:val="ListBullet"/>
      </w:pPr>
      <w:r>
        <w:t>Yes</w:t>
      </w:r>
    </w:p>
    <w:p>
      <w:pPr>
        <w:pStyle w:val="ListBullet"/>
      </w:pPr>
      <w:r>
        <w:t>No</w:t>
      </w:r>
    </w:p>
    <w:p>
      <w:pPr>
        <w:pStyle w:val="ListBullet"/>
      </w:pPr>
      <w:r>
        <w:t>Partially</w:t>
      </w:r>
    </w:p>
    <w:p/>
    <w:p>
      <w:r>
        <w:t>What they chose to keep in scope:</w:t>
      </w:r>
    </w:p>
    <w:p/>
    <w:p>
      <w:pPr>
        <w:pStyle w:val="ListBullet"/>
      </w:pPr>
    </w:p>
    <w:p/>
    <w:p>
      <w:r>
        <w:t>What they chose to cut or defer:</w:t>
      </w:r>
    </w:p>
    <w:p/>
    <w:p>
      <w:pPr>
        <w:pStyle w:val="ListBullet"/>
      </w:pPr>
    </w:p>
    <w:p/>
    <w:p>
      <w:pPr>
        <w:pStyle w:val="Heading2"/>
      </w:pPr>
      <w:r>
        <w:t>Trust Test</w:t>
      </w:r>
    </w:p>
    <w:p/>
    <w:p>
      <w:r>
        <w:t>Answer each with `Yes`, `No`, or `Unclear`:</w:t>
      </w:r>
    </w:p>
    <w:p/>
    <w:p>
      <w:pPr>
        <w:pStyle w:val="ListBullet"/>
      </w:pPr>
      <w:r>
        <w:t>Would I trust this person with billing-sensitive code?</w:t>
      </w:r>
    </w:p>
    <w:p>
      <w:pPr>
        <w:pStyle w:val="ListBullet"/>
      </w:pPr>
      <w:r>
        <w:t>Would I trust this person with workflow routing and callback logic?</w:t>
      </w:r>
    </w:p>
    <w:p>
      <w:pPr>
        <w:pStyle w:val="ListBullet"/>
      </w:pPr>
      <w:r>
        <w:t>Would I trust this person to make safe tradeoffs without constant supervision?</w:t>
      </w:r>
    </w:p>
    <w:p>
      <w:pPr>
        <w:pStyle w:val="ListBullet"/>
      </w:pPr>
      <w:r>
        <w:t>Would I trust this person to tell me early if the timeline slips?</w:t>
      </w:r>
    </w:p>
    <w:p>
      <w:pPr>
        <w:pStyle w:val="ListBullet"/>
      </w:pPr>
      <w:r>
        <w:t>Would I trust this person to finish rather than endlessly refine?</w:t>
      </w:r>
    </w:p>
    <w:p/>
    <w:p>
      <w:pPr>
        <w:pStyle w:val="Heading2"/>
      </w:pPr>
      <w:r>
        <w:t>Best Fit Recommendation</w:t>
      </w:r>
    </w:p>
    <w:p/>
    <w:p>
      <w:r>
        <w:t>Choose one:</w:t>
      </w:r>
    </w:p>
    <w:p/>
    <w:p>
      <w:pPr>
        <w:pStyle w:val="ListBullet"/>
      </w:pPr>
      <w:r>
        <w:t>Best for full launch-critical ownership</w:t>
      </w:r>
    </w:p>
    <w:p>
      <w:pPr>
        <w:pStyle w:val="ListBullet"/>
      </w:pPr>
      <w:r>
        <w:t>Best for a tightly defined backend hardening slice</w:t>
      </w:r>
    </w:p>
    <w:p>
      <w:pPr>
        <w:pStyle w:val="ListBullet"/>
      </w:pPr>
      <w:r>
        <w:t>Best for overflow implementation under close direction</w:t>
      </w:r>
    </w:p>
    <w:p>
      <w:pPr>
        <w:pStyle w:val="ListBullet"/>
      </w:pPr>
      <w:r>
        <w:t>Not a fit for this phase</w:t>
      </w:r>
    </w:p>
    <w:p/>
    <w:p>
      <w:pPr>
        <w:pStyle w:val="Heading2"/>
      </w:pPr>
      <w:r>
        <w:t>Recommended If Hired</w:t>
      </w:r>
    </w:p>
    <w:p/>
    <w:p>
      <w:r>
        <w:t>Suggested engagement shape:</w:t>
      </w:r>
    </w:p>
    <w:p/>
    <w:p>
      <w:pPr>
        <w:pStyle w:val="ListBullet"/>
      </w:pPr>
      <w:r>
        <w:t>Weekly hours:</w:t>
      </w:r>
    </w:p>
    <w:p>
      <w:pPr>
        <w:pStyle w:val="ListBullet"/>
      </w:pPr>
      <w:r>
        <w:t>Initial scope:</w:t>
      </w:r>
    </w:p>
    <w:p>
      <w:pPr>
        <w:pStyle w:val="ListBullet"/>
      </w:pPr>
      <w:r>
        <w:t>First milestone due by:</w:t>
      </w:r>
    </w:p>
    <w:p>
      <w:pPr>
        <w:pStyle w:val="ListBullet"/>
      </w:pPr>
      <w:r>
        <w:t>Success definition for first milestone:</w:t>
      </w:r>
    </w:p>
    <w:p>
      <w:pPr>
        <w:pStyle w:val="ListBullet"/>
      </w:pPr>
      <w:r>
        <w:t>Update cadence:</w:t>
      </w:r>
    </w:p>
    <w:p/>
    <w:p>
      <w:pPr>
        <w:pStyle w:val="Heading2"/>
      </w:pPr>
      <w:r>
        <w:t>Final Founder Check</w:t>
      </w:r>
    </w:p>
    <w:p/>
    <w:p>
      <w:r>
        <w:t>Complete this sentence:</w:t>
      </w:r>
    </w:p>
    <w:p/>
    <w:p>
      <w:r>
        <w:t>"If I hire this person, the most likely outcome in the next 2 to 4 weeks is..."</w:t>
      </w:r>
    </w:p>
    <w:p/>
    <w:p>
      <w:pPr>
        <w:pStyle w:val="Heading2"/>
      </w:pPr>
      <w:r>
        <w:t>Final Decision</w:t>
      </w:r>
    </w:p>
    <w:p/>
    <w:p>
      <w:pPr>
        <w:pStyle w:val="ListBullet"/>
      </w:pPr>
      <w:r>
        <w:t>Hire</w:t>
      </w:r>
    </w:p>
    <w:p>
      <w:pPr>
        <w:pStyle w:val="ListBullet"/>
      </w:pPr>
      <w:r>
        <w:t>No hire</w:t>
      </w:r>
    </w:p>
    <w:p/>
    <w:p>
      <w:pPr>
        <w:pStyle w:val="Heading2"/>
      </w:pPr>
      <w:r>
        <w:t>Why This Is The Right Call</w:t>
      </w:r>
    </w:p>
    <w:p/>
    <w:p>
      <w:pPr>
        <w:pStyle w:val="ListBullet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