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Evolve Edge Architecture Document</w:t>
      </w:r>
    </w:p>
    <w:p/>
    <w:p>
      <w:pPr>
        <w:pStyle w:val="Heading2"/>
      </w:pPr>
      <w:r>
        <w:t>What This Document Is</w:t>
      </w:r>
    </w:p>
    <w:p/>
    <w:p>
      <w:r>
        <w:t>This is a human-readable architecture document for Evolve Edge.</w:t>
      </w:r>
    </w:p>
    <w:p/>
    <w:p>
      <w:r>
        <w:t>It explains how the platform is structured, why it is structured this way, what each major system is responsible for, and how data moves through the product.</w:t>
      </w:r>
    </w:p>
    <w:p/>
    <w:p>
      <w:r>
        <w:t>This is not meant to read like a low-level engineering reference. It is meant to help someone understand the architecture clearly and quickly.</w:t>
      </w:r>
    </w:p>
    <w:p/>
    <w:p>
      <w:pPr>
        <w:pStyle w:val="Heading2"/>
      </w:pPr>
      <w:r>
        <w:t>The Big Idea</w:t>
      </w:r>
    </w:p>
    <w:p/>
    <w:p>
      <w:r>
        <w:t>Evolve Edge is designed as an app-owned control plane for AI security, compliance, audit delivery, and customer operations.</w:t>
      </w:r>
    </w:p>
    <w:p/>
    <w:p>
      <w:r>
        <w:t>That phrase matters.</w:t>
      </w:r>
    </w:p>
    <w:p/>
    <w:p>
      <w:r>
        <w:t>It means the Evolve Edge application is supposed to be the place where the product makes decisions, stores truth, and presents state to the customer.</w:t>
      </w:r>
    </w:p>
    <w:p/>
    <w:p>
      <w:r>
        <w:t>The architecture is intentionally built around one core belief:</w:t>
      </w:r>
    </w:p>
    <w:p/>
    <w:p>
      <w:r>
        <w:t>the product should not be a thin UI sitting on top of third-party tools.</w:t>
      </w:r>
    </w:p>
    <w:p/>
    <w:p>
      <w:r>
        <w:t>Instead:</w:t>
      </w:r>
    </w:p>
    <w:p/>
    <w:p>
      <w:pPr>
        <w:pStyle w:val="ListBullet"/>
      </w:pPr>
      <w:r>
        <w:t>the app owns the workflow</w:t>
      </w:r>
    </w:p>
    <w:p>
      <w:pPr>
        <w:pStyle w:val="ListBullet"/>
      </w:pPr>
      <w:r>
        <w:t>the app owns the state</w:t>
      </w:r>
    </w:p>
    <w:p>
      <w:pPr>
        <w:pStyle w:val="ListBullet"/>
      </w:pPr>
      <w:r>
        <w:t>the app owns the customer experience</w:t>
      </w:r>
    </w:p>
    <w:p>
      <w:pPr>
        <w:pStyle w:val="ListBullet"/>
      </w:pPr>
      <w:r>
        <w:t>outside systems help with specific jobs, but they do not become the product</w:t>
      </w:r>
    </w:p>
    <w:p/>
    <w:p>
      <w:pPr>
        <w:pStyle w:val="Heading2"/>
      </w:pPr>
      <w:r>
        <w:t>Architecture In One Sentence</w:t>
      </w:r>
    </w:p>
    <w:p/>
    <w:p>
      <w:r>
        <w:t>The Evolve Edge app is the central operating system, while Neon stores the truth, Stripe handles billing, n8n handles orchestration, Dify handles AI execution, and HubSpot reflects CRM visibility.</w:t>
      </w:r>
    </w:p>
    <w:p/>
    <w:p>
      <w:pPr>
        <w:pStyle w:val="Heading2"/>
      </w:pPr>
      <w:r>
        <w:t>The Core Architecture Rule</w:t>
      </w:r>
    </w:p>
    <w:p/>
    <w:p>
      <w:r>
        <w:t>The single most important architecture rule is this:</w:t>
      </w:r>
    </w:p>
    <w:p/>
    <w:p>
      <w:r>
        <w:t>The Evolve Edge app owns product state and business logic.</w:t>
      </w:r>
    </w:p>
    <w:p/>
    <w:p>
      <w:r>
        <w:t>Everything else follows from that.</w:t>
      </w:r>
    </w:p>
    <w:p/>
    <w:p>
      <w:r>
        <w:t>This means:</w:t>
      </w:r>
    </w:p>
    <w:p/>
    <w:p>
      <w:pPr>
        <w:pStyle w:val="ListBullet"/>
      </w:pPr>
      <w:r>
        <w:t>customer-visible status must live in the app</w:t>
      </w:r>
    </w:p>
    <w:p>
      <w:pPr>
        <w:pStyle w:val="ListBullet"/>
      </w:pPr>
      <w:r>
        <w:t>workflow decisions must be made by the app</w:t>
      </w:r>
    </w:p>
    <w:p>
      <w:pPr>
        <w:pStyle w:val="ListBullet"/>
      </w:pPr>
      <w:r>
        <w:t>audit and report state must be stored by the app</w:t>
      </w:r>
    </w:p>
    <w:p>
      <w:pPr>
        <w:pStyle w:val="ListBullet"/>
      </w:pPr>
      <w:r>
        <w:t>product access must be decided by the app</w:t>
      </w:r>
    </w:p>
    <w:p/>
    <w:p>
      <w:r>
        <w:t>This also means the system must avoid letting outside tools quietly become the real control plane.</w:t>
      </w:r>
    </w:p>
    <w:p/>
    <w:p>
      <w:pPr>
        <w:pStyle w:val="Heading2"/>
      </w:pPr>
      <w:r>
        <w:t>The Main Systems</w:t>
      </w:r>
    </w:p>
    <w:p/>
    <w:p>
      <w:pPr>
        <w:pStyle w:val="Heading2"/>
      </w:pPr>
      <w:r>
        <w:t>1. The Evolve Edge App</w:t>
      </w:r>
    </w:p>
    <w:p/>
    <w:p>
      <w:r>
        <w:t>The application is the center of the system.</w:t>
      </w:r>
    </w:p>
    <w:p/>
    <w:p>
      <w:r>
        <w:t>It is built as a Next.js app and contains:</w:t>
      </w:r>
    </w:p>
    <w:p/>
    <w:p>
      <w:pPr>
        <w:pStyle w:val="ListBullet"/>
      </w:pPr>
      <w:r>
        <w:t>customer-facing product screens</w:t>
      </w:r>
    </w:p>
    <w:p>
      <w:pPr>
        <w:pStyle w:val="ListBullet"/>
      </w:pPr>
      <w:r>
        <w:t>internal admin and operator screens</w:t>
      </w:r>
    </w:p>
    <w:p>
      <w:pPr>
        <w:pStyle w:val="ListBullet"/>
      </w:pPr>
      <w:r>
        <w:t>service-layer business logic</w:t>
      </w:r>
    </w:p>
    <w:p>
      <w:pPr>
        <w:pStyle w:val="ListBullet"/>
      </w:pPr>
      <w:r>
        <w:t>workflow decision-making</w:t>
      </w:r>
    </w:p>
    <w:p>
      <w:pPr>
        <w:pStyle w:val="ListBullet"/>
      </w:pPr>
      <w:r>
        <w:t>product state transitions</w:t>
      </w:r>
    </w:p>
    <w:p>
      <w:pPr>
        <w:pStyle w:val="ListBullet"/>
      </w:pPr>
      <w:r>
        <w:t>integration boundaries</w:t>
      </w:r>
    </w:p>
    <w:p/>
    <w:p>
      <w:r>
        <w:t>In practical terms, the app is responsible for:</w:t>
      </w:r>
    </w:p>
    <w:p/>
    <w:p>
      <w:pPr>
        <w:pStyle w:val="ListBullet"/>
      </w:pPr>
      <w:r>
        <w:t>sign-in and session handling</w:t>
      </w:r>
    </w:p>
    <w:p>
      <w:pPr>
        <w:pStyle w:val="ListBullet"/>
      </w:pPr>
      <w:r>
        <w:t>organization and workspace access</w:t>
      </w:r>
    </w:p>
    <w:p>
      <w:pPr>
        <w:pStyle w:val="ListBullet"/>
      </w:pPr>
      <w:r>
        <w:t>onboarding</w:t>
      </w:r>
    </w:p>
    <w:p>
      <w:pPr>
        <w:pStyle w:val="ListBullet"/>
      </w:pPr>
      <w:r>
        <w:t>framework selection</w:t>
      </w:r>
    </w:p>
    <w:p>
      <w:pPr>
        <w:pStyle w:val="ListBullet"/>
      </w:pPr>
      <w:r>
        <w:t>assessment intake</w:t>
      </w:r>
    </w:p>
    <w:p>
      <w:pPr>
        <w:pStyle w:val="ListBullet"/>
      </w:pPr>
      <w:r>
        <w:t>assessment submission</w:t>
      </w:r>
    </w:p>
    <w:p>
      <w:pPr>
        <w:pStyle w:val="ListBullet"/>
      </w:pPr>
      <w:r>
        <w:t>workflow routing</w:t>
      </w:r>
    </w:p>
    <w:p>
      <w:pPr>
        <w:pStyle w:val="ListBullet"/>
      </w:pPr>
      <w:r>
        <w:t>report creation and tracking</w:t>
      </w:r>
    </w:p>
    <w:p>
      <w:pPr>
        <w:pStyle w:val="ListBullet"/>
      </w:pPr>
      <w:r>
        <w:t>dashboard status</w:t>
      </w:r>
    </w:p>
    <w:p>
      <w:pPr>
        <w:pStyle w:val="ListBullet"/>
      </w:pPr>
      <w:r>
        <w:t>customer-facing report views</w:t>
      </w:r>
    </w:p>
    <w:p>
      <w:pPr>
        <w:pStyle w:val="ListBullet"/>
      </w:pPr>
      <w:r>
        <w:t>operator visibility</w:t>
      </w:r>
    </w:p>
    <w:p/>
    <w:p>
      <w:r>
        <w:t>If a customer asks, “What is happening with my audit?” the answer should come from the app.</w:t>
      </w:r>
    </w:p>
    <w:p/>
    <w:p>
      <w:pPr>
        <w:pStyle w:val="Heading2"/>
      </w:pPr>
      <w:r>
        <w:t>2. Neon / Postgres</w:t>
      </w:r>
    </w:p>
    <w:p/>
    <w:p>
      <w:r>
        <w:t>Neon is the database and the system of record.</w:t>
      </w:r>
    </w:p>
    <w:p/>
    <w:p>
      <w:r>
        <w:t>It stores the durable records that make the platform real.</w:t>
      </w:r>
    </w:p>
    <w:p/>
    <w:p>
      <w:r>
        <w:t>That includes things like:</w:t>
      </w:r>
    </w:p>
    <w:p/>
    <w:p>
      <w:pPr>
        <w:pStyle w:val="ListBullet"/>
      </w:pPr>
      <w:r>
        <w:t>users</w:t>
      </w:r>
    </w:p>
    <w:p>
      <w:pPr>
        <w:pStyle w:val="ListBullet"/>
      </w:pPr>
      <w:r>
        <w:t>sessions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leads</w:t>
      </w:r>
    </w:p>
    <w:p>
      <w:pPr>
        <w:pStyle w:val="ListBullet"/>
      </w:pPr>
      <w:r>
        <w:t>customer accounts</w:t>
      </w:r>
    </w:p>
    <w:p>
      <w:pPr>
        <w:pStyle w:val="ListBullet"/>
      </w:pPr>
      <w:r>
        <w:t>assessments</w:t>
      </w:r>
    </w:p>
    <w:p>
      <w:pPr>
        <w:pStyle w:val="ListBullet"/>
      </w:pPr>
      <w:r>
        <w:t>assessment sections</w:t>
      </w:r>
    </w:p>
    <w:p>
      <w:pPr>
        <w:pStyle w:val="ListBullet"/>
      </w:pPr>
      <w:r>
        <w:t>analysis jobs</w:t>
      </w:r>
    </w:p>
    <w:p>
      <w:pPr>
        <w:pStyle w:val="ListBullet"/>
      </w:pPr>
      <w:r>
        <w:t>reports</w:t>
      </w:r>
    </w:p>
    <w:p>
      <w:pPr>
        <w:pStyle w:val="ListBullet"/>
      </w:pPr>
      <w:r>
        <w:t>report packages</w:t>
      </w:r>
    </w:p>
    <w:p>
      <w:pPr>
        <w:pStyle w:val="ListBullet"/>
      </w:pPr>
      <w:r>
        <w:t>billing events</w:t>
      </w:r>
    </w:p>
    <w:p>
      <w:pPr>
        <w:pStyle w:val="ListBullet"/>
      </w:pPr>
      <w:r>
        <w:t>routing snapshots</w:t>
      </w:r>
    </w:p>
    <w:p>
      <w:pPr>
        <w:pStyle w:val="ListBullet"/>
      </w:pPr>
      <w:r>
        <w:t>workflow dispatches</w:t>
      </w:r>
    </w:p>
    <w:p>
      <w:pPr>
        <w:pStyle w:val="ListBullet"/>
      </w:pPr>
      <w:r>
        <w:t>delivery-state records</w:t>
      </w:r>
    </w:p>
    <w:p>
      <w:pPr>
        <w:pStyle w:val="ListBullet"/>
      </w:pPr>
      <w:r>
        <w:t>audit logs</w:t>
      </w:r>
    </w:p>
    <w:p>
      <w:pPr>
        <w:pStyle w:val="ListBullet"/>
      </w:pPr>
      <w:r>
        <w:t>monitoring records</w:t>
      </w:r>
    </w:p>
    <w:p/>
    <w:p>
      <w:r>
        <w:t>Neon is important because it gives the product memory and continuity.</w:t>
      </w:r>
    </w:p>
    <w:p/>
    <w:p>
      <w:r>
        <w:t>Without it, Evolve Edge would just be a set of screens and integrations. With it, Evolve Edge becomes a platform with a durable operating history.</w:t>
      </w:r>
    </w:p>
    <w:p/>
    <w:p>
      <w:pPr>
        <w:pStyle w:val="Heading2"/>
      </w:pPr>
      <w:r>
        <w:t>3. Stripe</w:t>
      </w:r>
    </w:p>
    <w:p/>
    <w:p>
      <w:r>
        <w:t>Stripe handles billing and payment events.</w:t>
      </w:r>
    </w:p>
    <w:p/>
    <w:p>
      <w:r>
        <w:t>Stripe is responsible for:</w:t>
      </w:r>
    </w:p>
    <w:p/>
    <w:p>
      <w:pPr>
        <w:pStyle w:val="ListBullet"/>
      </w:pPr>
      <w:r>
        <w:t>checkout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 events</w:t>
      </w:r>
    </w:p>
    <w:p>
      <w:pPr>
        <w:pStyle w:val="ListBullet"/>
      </w:pPr>
      <w:r>
        <w:t>billing lifecycle facts</w:t>
      </w:r>
    </w:p>
    <w:p/>
    <w:p>
      <w:r>
        <w:t>But Stripe is not allowed to become the product state owner.</w:t>
      </w:r>
    </w:p>
    <w:p/>
    <w:p>
      <w:r>
        <w:t>That means:</w:t>
      </w:r>
    </w:p>
    <w:p/>
    <w:p>
      <w:pPr>
        <w:pStyle w:val="ListBullet"/>
      </w:pPr>
      <w:r>
        <w:t>Stripe can say a payment happened</w:t>
      </w:r>
    </w:p>
    <w:p>
      <w:pPr>
        <w:pStyle w:val="ListBullet"/>
      </w:pPr>
      <w:r>
        <w:t>Stripe cannot decide the customer’s product workflow by itself</w:t>
      </w:r>
    </w:p>
    <w:p>
      <w:pPr>
        <w:pStyle w:val="ListBullet"/>
      </w:pPr>
      <w:r>
        <w:t>Stripe cannot be the only place where access and workflow state are understood</w:t>
      </w:r>
    </w:p>
    <w:p/>
    <w:p>
      <w:r>
        <w:t>The app receives Stripe events, verifies them, stores them, and updates internal product records accordingly.</w:t>
      </w:r>
    </w:p>
    <w:p/>
    <w:p>
      <w:r>
        <w:t>This keeps billing truth and product truth connected, but still separate.</w:t>
      </w:r>
    </w:p>
    <w:p/>
    <w:p>
      <w:pPr>
        <w:pStyle w:val="Heading2"/>
      </w:pPr>
      <w:r>
        <w:t>4. n8n</w:t>
      </w:r>
    </w:p>
    <w:p/>
    <w:p>
      <w:r>
        <w:t>n8n is the orchestration layer.</w:t>
      </w:r>
    </w:p>
    <w:p/>
    <w:p>
      <w:r>
        <w:t>It is used when work has to happen across steps, systems, or callbacks.</w:t>
      </w:r>
    </w:p>
    <w:p/>
    <w:p>
      <w:r>
        <w:t>n8n is good at:</w:t>
      </w:r>
    </w:p>
    <w:p/>
    <w:p>
      <w:pPr>
        <w:pStyle w:val="ListBullet"/>
      </w:pPr>
      <w:r>
        <w:t>receiving a handoff from the app</w:t>
      </w:r>
    </w:p>
    <w:p>
      <w:pPr>
        <w:pStyle w:val="ListBullet"/>
      </w:pPr>
      <w:r>
        <w:t>running a tiered workflow</w:t>
      </w:r>
    </w:p>
    <w:p>
      <w:pPr>
        <w:pStyle w:val="ListBullet"/>
      </w:pPr>
      <w:r>
        <w:t>moving work through steps</w:t>
      </w:r>
    </w:p>
    <w:p>
      <w:pPr>
        <w:pStyle w:val="ListBullet"/>
      </w:pPr>
      <w:r>
        <w:t>sending status callbacks</w:t>
      </w:r>
    </w:p>
    <w:p>
      <w:pPr>
        <w:pStyle w:val="ListBullet"/>
      </w:pPr>
      <w:r>
        <w:t>writing results back into the app</w:t>
      </w:r>
    </w:p>
    <w:p/>
    <w:p>
      <w:r>
        <w:t>But n8n is not supposed to decide:</w:t>
      </w:r>
    </w:p>
    <w:p/>
    <w:p>
      <w:pPr>
        <w:pStyle w:val="ListBullet"/>
      </w:pPr>
      <w:r>
        <w:t>pricing</w:t>
      </w:r>
    </w:p>
    <w:p>
      <w:pPr>
        <w:pStyle w:val="ListBullet"/>
      </w:pPr>
      <w:r>
        <w:t>entitlements</w:t>
      </w:r>
    </w:p>
    <w:p>
      <w:pPr>
        <w:pStyle w:val="ListBullet"/>
      </w:pPr>
      <w:r>
        <w:t>product access</w:t>
      </w:r>
    </w:p>
    <w:p>
      <w:pPr>
        <w:pStyle w:val="ListBullet"/>
      </w:pPr>
      <w:r>
        <w:t>workflow policy</w:t>
      </w:r>
    </w:p>
    <w:p>
      <w:pPr>
        <w:pStyle w:val="ListBullet"/>
      </w:pPr>
      <w:r>
        <w:t>final customer-visible state</w:t>
      </w:r>
    </w:p>
    <w:p/>
    <w:p>
      <w:r>
        <w:t>The app tells n8n what kind of workflow should run.</w:t>
      </w:r>
    </w:p>
    <w:p>
      <w:r>
        <w:t>n8n does not decide the business rules on its own.</w:t>
      </w:r>
    </w:p>
    <w:p/>
    <w:p>
      <w:pPr>
        <w:pStyle w:val="Heading2"/>
      </w:pPr>
      <w:r>
        <w:t>5. Dify</w:t>
      </w:r>
    </w:p>
    <w:p/>
    <w:p>
      <w:r>
        <w:t>Dify is the AI execution layer.</w:t>
      </w:r>
    </w:p>
    <w:p/>
    <w:p>
      <w:r>
        <w:t>Its job is to process analysis tasks.</w:t>
      </w:r>
    </w:p>
    <w:p/>
    <w:p>
      <w:r>
        <w:t>For example, once an assessment has been submitted, the app may queue an analysis job and send structured data to Dify.</w:t>
      </w:r>
    </w:p>
    <w:p/>
    <w:p>
      <w:r>
        <w:t>Dify can return analysis output, but that output is not trusted automatically.</w:t>
      </w:r>
    </w:p>
    <w:p/>
    <w:p>
      <w:r>
        <w:t>The backend has to:</w:t>
      </w:r>
    </w:p>
    <w:p/>
    <w:p>
      <w:pPr>
        <w:pStyle w:val="ListBullet"/>
      </w:pPr>
      <w:r>
        <w:t>validate it</w:t>
      </w:r>
    </w:p>
    <w:p>
      <w:pPr>
        <w:pStyle w:val="ListBullet"/>
      </w:pPr>
      <w:r>
        <w:t>normalize it</w:t>
      </w:r>
    </w:p>
    <w:p>
      <w:pPr>
        <w:pStyle w:val="ListBullet"/>
      </w:pPr>
      <w:r>
        <w:t>store it in app-owned records</w:t>
      </w:r>
    </w:p>
    <w:p/>
    <w:p>
      <w:r>
        <w:t>That is a deliberate architectural choice. It prevents the AI layer from becoming an uncontrolled source of product state.</w:t>
      </w:r>
    </w:p>
    <w:p/>
    <w:p>
      <w:pPr>
        <w:pStyle w:val="Heading2"/>
      </w:pPr>
      <w:r>
        <w:t>6. HubSpot</w:t>
      </w:r>
    </w:p>
    <w:p/>
    <w:p>
      <w:r>
        <w:t>HubSpot is used for CRM visibility.</w:t>
      </w:r>
    </w:p>
    <w:p/>
    <w:p>
      <w:r>
        <w:t>It is there so the sales and customer side of the business can see what is going on.</w:t>
      </w:r>
    </w:p>
    <w:p/>
    <w:p>
      <w:r>
        <w:t>HubSpot is allowed to know things like:</w:t>
      </w:r>
    </w:p>
    <w:p/>
    <w:p>
      <w:pPr>
        <w:pStyle w:val="ListBullet"/>
      </w:pPr>
      <w:r>
        <w:t>lifecycle stage</w:t>
      </w:r>
    </w:p>
    <w:p>
      <w:pPr>
        <w:pStyle w:val="ListBullet"/>
      </w:pPr>
      <w:r>
        <w:t>lead and customer progression</w:t>
      </w:r>
    </w:p>
    <w:p>
      <w:pPr>
        <w:pStyle w:val="ListBullet"/>
      </w:pPr>
      <w:r>
        <w:t>selected product signals</w:t>
      </w:r>
    </w:p>
    <w:p>
      <w:pPr>
        <w:pStyle w:val="ListBullet"/>
      </w:pPr>
      <w:r>
        <w:t>report delivery milestones</w:t>
      </w:r>
    </w:p>
    <w:p/>
    <w:p>
      <w:r>
        <w:t>But HubSpot is not supposed to decide:</w:t>
      </w:r>
    </w:p>
    <w:p/>
    <w:p>
      <w:pPr>
        <w:pStyle w:val="ListBullet"/>
      </w:pPr>
      <w:r>
        <w:t>access</w:t>
      </w:r>
    </w:p>
    <w:p>
      <w:pPr>
        <w:pStyle w:val="ListBullet"/>
      </w:pPr>
      <w:r>
        <w:t>product state</w:t>
      </w:r>
    </w:p>
    <w:p>
      <w:pPr>
        <w:pStyle w:val="ListBullet"/>
      </w:pPr>
      <w:r>
        <w:t>audit truth</w:t>
      </w:r>
    </w:p>
    <w:p>
      <w:pPr>
        <w:pStyle w:val="ListBullet"/>
      </w:pPr>
      <w:r>
        <w:t>billing truth</w:t>
      </w:r>
    </w:p>
    <w:p>
      <w:pPr>
        <w:pStyle w:val="ListBullet"/>
      </w:pPr>
      <w:r>
        <w:t>report truth</w:t>
      </w:r>
    </w:p>
    <w:p/>
    <w:p>
      <w:r>
        <w:t>The app projects information into HubSpot. HubSpot does not control the app.</w:t>
      </w:r>
    </w:p>
    <w:p/>
    <w:p>
      <w:pPr>
        <w:pStyle w:val="Heading2"/>
      </w:pPr>
      <w:r>
        <w:t>7. Hostinger</w:t>
      </w:r>
    </w:p>
    <w:p/>
    <w:p>
      <w:r>
        <w:t>Hostinger is the brochure and top-of-funnel presentation layer.</w:t>
      </w:r>
    </w:p>
    <w:p/>
    <w:p>
      <w:r>
        <w:t>It exists to support marketing presence, not product logic.</w:t>
      </w:r>
    </w:p>
    <w:p/>
    <w:p>
      <w:r>
        <w:t>That means it should not own:</w:t>
      </w:r>
    </w:p>
    <w:p/>
    <w:p>
      <w:pPr>
        <w:pStyle w:val="ListBullet"/>
      </w:pPr>
      <w:r>
        <w:t>sign-in logic</w:t>
      </w:r>
    </w:p>
    <w:p>
      <w:pPr>
        <w:pStyle w:val="ListBullet"/>
      </w:pPr>
      <w:r>
        <w:t>onboarding logic</w:t>
      </w:r>
    </w:p>
    <w:p>
      <w:pPr>
        <w:pStyle w:val="ListBullet"/>
      </w:pPr>
      <w:r>
        <w:t>pricing rules</w:t>
      </w:r>
    </w:p>
    <w:p>
      <w:pPr>
        <w:pStyle w:val="ListBullet"/>
      </w:pPr>
      <w:r>
        <w:t>dashboard logic</w:t>
      </w:r>
    </w:p>
    <w:p>
      <w:pPr>
        <w:pStyle w:val="ListBullet"/>
      </w:pPr>
      <w:r>
        <w:t>assessment logic</w:t>
      </w:r>
    </w:p>
    <w:p>
      <w:pPr>
        <w:pStyle w:val="ListBullet"/>
      </w:pPr>
      <w:r>
        <w:t>checkout logic</w:t>
      </w:r>
    </w:p>
    <w:p/>
    <w:p>
      <w:pPr>
        <w:pStyle w:val="Heading2"/>
      </w:pPr>
      <w:r>
        <w:t>How The System Is Organized</w:t>
      </w:r>
    </w:p>
    <w:p/>
    <w:p>
      <w:r>
        <w:t>At a high level, the repo is organized into three main areas:</w:t>
      </w:r>
    </w:p>
    <w:p/>
    <w:p>
      <w:pPr>
        <w:pStyle w:val="ListBullet"/>
      </w:pPr>
      <w:r>
        <w:t>`apps/web`</w:t>
      </w:r>
    </w:p>
    <w:p>
      <w:pPr>
        <w:pStyle w:val="ListBullet"/>
      </w:pPr>
      <w:r>
        <w:t>`packages/db`</w:t>
      </w:r>
    </w:p>
    <w:p>
      <w:pPr>
        <w:pStyle w:val="ListBullet"/>
      </w:pPr>
      <w:r>
        <w:t>`docs`</w:t>
      </w:r>
    </w:p>
    <w:p/>
    <w:p>
      <w:pPr>
        <w:pStyle w:val="Heading3"/>
      </w:pPr>
      <w:r>
        <w:t>`apps/web`</w:t>
      </w:r>
    </w:p>
    <w:p/>
    <w:p>
      <w:r>
        <w:t>This is the application itself.</w:t>
      </w:r>
    </w:p>
    <w:p/>
    <w:p>
      <w:r>
        <w:t>It contains:</w:t>
      </w:r>
    </w:p>
    <w:p/>
    <w:p>
      <w:pPr>
        <w:pStyle w:val="ListBullet"/>
      </w:pPr>
      <w:r>
        <w:t>product routes</w:t>
      </w:r>
    </w:p>
    <w:p>
      <w:pPr>
        <w:pStyle w:val="ListBullet"/>
      </w:pPr>
      <w:r>
        <w:t>UI components</w:t>
      </w:r>
    </w:p>
    <w:p>
      <w:pPr>
        <w:pStyle w:val="ListBullet"/>
      </w:pPr>
      <w:r>
        <w:t>admin surfaces</w:t>
      </w:r>
    </w:p>
    <w:p>
      <w:pPr>
        <w:pStyle w:val="ListBullet"/>
      </w:pPr>
      <w:r>
        <w:t>service modules</w:t>
      </w:r>
    </w:p>
    <w:p>
      <w:pPr>
        <w:pStyle w:val="ListBullet"/>
      </w:pPr>
      <w:r>
        <w:t>workflow logic</w:t>
      </w:r>
    </w:p>
    <w:p>
      <w:pPr>
        <w:pStyle w:val="ListBullet"/>
      </w:pPr>
      <w:r>
        <w:t>integration boundaries</w:t>
      </w:r>
    </w:p>
    <w:p/>
    <w:p>
      <w:pPr>
        <w:pStyle w:val="Heading3"/>
      </w:pPr>
      <w:r>
        <w:t>`packages/db`</w:t>
      </w:r>
    </w:p>
    <w:p/>
    <w:p>
      <w:r>
        <w:t>This contains the Prisma schema, migrations, seed logic, and typed database client.</w:t>
      </w:r>
    </w:p>
    <w:p/>
    <w:p>
      <w:r>
        <w:t>This is where the structure of the platform’s persistent data lives.</w:t>
      </w:r>
    </w:p>
    <w:p/>
    <w:p>
      <w:pPr>
        <w:pStyle w:val="Heading3"/>
      </w:pPr>
      <w:r>
        <w:t>`docs`</w:t>
      </w:r>
    </w:p>
    <w:p/>
    <w:p>
      <w:r>
        <w:t>This contains:</w:t>
      </w:r>
    </w:p>
    <w:p/>
    <w:p>
      <w:pPr>
        <w:pStyle w:val="ListBullet"/>
      </w:pPr>
      <w:r>
        <w:t>architecture notes</w:t>
      </w:r>
    </w:p>
    <w:p>
      <w:pPr>
        <w:pStyle w:val="ListBullet"/>
      </w:pPr>
      <w:r>
        <w:t>phase plans</w:t>
      </w:r>
    </w:p>
    <w:p>
      <w:pPr>
        <w:pStyle w:val="ListBullet"/>
      </w:pPr>
      <w:r>
        <w:t>operator runbooks</w:t>
      </w:r>
    </w:p>
    <w:p>
      <w:pPr>
        <w:pStyle w:val="ListBullet"/>
      </w:pPr>
      <w:r>
        <w:t>launch checklists</w:t>
      </w:r>
    </w:p>
    <w:p>
      <w:pPr>
        <w:pStyle w:val="ListBullet"/>
      </w:pPr>
      <w:r>
        <w:t>integration references</w:t>
      </w:r>
    </w:p>
    <w:p/>
    <w:p>
      <w:pPr>
        <w:pStyle w:val="Heading2"/>
      </w:pPr>
      <w:r>
        <w:t>The Main Product Domains</w:t>
      </w:r>
    </w:p>
    <w:p/>
    <w:p>
      <w:r>
        <w:t>The architecture is easier to understand when broken into its main product domains.</w:t>
      </w:r>
    </w:p>
    <w:p/>
    <w:p>
      <w:pPr>
        <w:pStyle w:val="Heading2"/>
      </w:pPr>
      <w:r>
        <w:t>Identity And Tenant Access</w:t>
      </w:r>
    </w:p>
    <w:p/>
    <w:p>
      <w:r>
        <w:t>This part of the system handles:</w:t>
      </w:r>
    </w:p>
    <w:p/>
    <w:p>
      <w:pPr>
        <w:pStyle w:val="ListBullet"/>
      </w:pPr>
      <w:r>
        <w:t>authentication</w:t>
      </w:r>
    </w:p>
    <w:p>
      <w:pPr>
        <w:pStyle w:val="ListBullet"/>
      </w:pPr>
      <w:r>
        <w:t>sessions</w:t>
      </w:r>
    </w:p>
    <w:p>
      <w:pPr>
        <w:pStyle w:val="ListBullet"/>
      </w:pPr>
      <w:r>
        <w:t>organization membership</w:t>
      </w:r>
    </w:p>
    <w:p>
      <w:pPr>
        <w:pStyle w:val="ListBullet"/>
      </w:pPr>
      <w:r>
        <w:t>tenant boundaries</w:t>
      </w:r>
    </w:p>
    <w:p>
      <w:pPr>
        <w:pStyle w:val="ListBullet"/>
      </w:pPr>
      <w:r>
        <w:t>onboarding gating</w:t>
      </w:r>
    </w:p>
    <w:p>
      <w:pPr>
        <w:pStyle w:val="ListBullet"/>
      </w:pPr>
      <w:r>
        <w:t>internal admin checks</w:t>
      </w:r>
    </w:p>
    <w:p/>
    <w:p>
      <w:r>
        <w:t>This is what ensures each customer sees only their own workspace and data.</w:t>
      </w:r>
    </w:p>
    <w:p/>
    <w:p>
      <w:r>
        <w:t>It also protects the difference between customer-facing and internal-only operations.</w:t>
      </w:r>
    </w:p>
    <w:p/>
    <w:p>
      <w:pPr>
        <w:pStyle w:val="Heading2"/>
      </w:pPr>
      <w:r>
        <w:t>Billing And Commercial Logic</w:t>
      </w:r>
    </w:p>
    <w:p/>
    <w:p>
      <w:r>
        <w:t>This part of the system handles:</w:t>
      </w:r>
    </w:p>
    <w:p/>
    <w:p>
      <w:pPr>
        <w:pStyle w:val="ListBullet"/>
      </w:pPr>
      <w:r>
        <w:t>Stripe synchronization</w:t>
      </w:r>
    </w:p>
    <w:p>
      <w:pPr>
        <w:pStyle w:val="ListBullet"/>
      </w:pPr>
      <w:r>
        <w:t>plan mapping</w:t>
      </w:r>
    </w:p>
    <w:p>
      <w:pPr>
        <w:pStyle w:val="ListBullet"/>
      </w:pPr>
      <w:r>
        <w:t>entitlements</w:t>
      </w:r>
    </w:p>
    <w:p>
      <w:pPr>
        <w:pStyle w:val="ListBullet"/>
      </w:pPr>
      <w:r>
        <w:t>usage metering</w:t>
      </w:r>
    </w:p>
    <w:p>
      <w:pPr>
        <w:pStyle w:val="ListBullet"/>
      </w:pPr>
      <w:r>
        <w:t>upgrade logic</w:t>
      </w:r>
    </w:p>
    <w:p>
      <w:pPr>
        <w:pStyle w:val="ListBullet"/>
      </w:pPr>
      <w:r>
        <w:t>billing reconciliation</w:t>
      </w:r>
    </w:p>
    <w:p>
      <w:pPr>
        <w:pStyle w:val="ListBullet"/>
      </w:pPr>
      <w:r>
        <w:t>paid-request routing</w:t>
      </w:r>
    </w:p>
    <w:p/>
    <w:p>
      <w:r>
        <w:t>This is important because the product needs to know not just whether a customer paid, but what that payment means inside the product.</w:t>
      </w:r>
    </w:p>
    <w:p/>
    <w:p>
      <w:pPr>
        <w:pStyle w:val="Heading2"/>
      </w:pPr>
      <w:r>
        <w:t>Customer Lifecycle</w:t>
      </w:r>
    </w:p>
    <w:p/>
    <w:p>
      <w:r>
        <w:t>This part of the system handles:</w:t>
      </w:r>
    </w:p>
    <w:p/>
    <w:p>
      <w:pPr>
        <w:pStyle w:val="ListBullet"/>
      </w:pPr>
      <w:r>
        <w:t>lead capture</w:t>
      </w:r>
    </w:p>
    <w:p>
      <w:pPr>
        <w:pStyle w:val="ListBullet"/>
      </w:pPr>
      <w:r>
        <w:t>lifecycle progression</w:t>
      </w:r>
    </w:p>
    <w:p>
      <w:pPr>
        <w:pStyle w:val="ListBullet"/>
      </w:pPr>
      <w:r>
        <w:t>workspace provisioning</w:t>
      </w:r>
    </w:p>
    <w:p>
      <w:pPr>
        <w:pStyle w:val="ListBullet"/>
      </w:pPr>
      <w:r>
        <w:t>customer-account visibility</w:t>
      </w:r>
    </w:p>
    <w:p>
      <w:pPr>
        <w:pStyle w:val="ListBullet"/>
      </w:pPr>
      <w:r>
        <w:t>CRM-safe handoff</w:t>
      </w:r>
    </w:p>
    <w:p/>
    <w:p>
      <w:r>
        <w:t>This gives Evolve Edge a real customer control plane instead of a disconnected sales-to-product handoff.</w:t>
      </w:r>
    </w:p>
    <w:p/>
    <w:p>
      <w:pPr>
        <w:pStyle w:val="Heading2"/>
      </w:pPr>
      <w:r>
        <w:t>Assessment And Reporting</w:t>
      </w:r>
    </w:p>
    <w:p/>
    <w:p>
      <w:r>
        <w:t>This is one of the core parts of the product.</w:t>
      </w:r>
    </w:p>
    <w:p/>
    <w:p>
      <w:r>
        <w:t>It handles:</w:t>
      </w:r>
    </w:p>
    <w:p/>
    <w:p>
      <w:pPr>
        <w:pStyle w:val="ListBullet"/>
      </w:pPr>
      <w:r>
        <w:t>assessment creation</w:t>
      </w:r>
    </w:p>
    <w:p>
      <w:pPr>
        <w:pStyle w:val="ListBullet"/>
      </w:pPr>
      <w:r>
        <w:t>intake sections</w:t>
      </w:r>
    </w:p>
    <w:p>
      <w:pPr>
        <w:pStyle w:val="ListBullet"/>
      </w:pPr>
      <w:r>
        <w:t>saved progress</w:t>
      </w:r>
    </w:p>
    <w:p>
      <w:pPr>
        <w:pStyle w:val="ListBullet"/>
      </w:pPr>
      <w:r>
        <w:t>analysis queueing</w:t>
      </w:r>
    </w:p>
    <w:p>
      <w:pPr>
        <w:pStyle w:val="ListBullet"/>
      </w:pPr>
      <w:r>
        <w:t>findings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report records</w:t>
      </w:r>
    </w:p>
    <w:p>
      <w:pPr>
        <w:pStyle w:val="ListBullet"/>
      </w:pPr>
      <w:r>
        <w:t>executive delivery packages</w:t>
      </w:r>
    </w:p>
    <w:p/>
    <w:p>
      <w:r>
        <w:t>This is where the product turns customer information into actual audit and reporting outcomes.</w:t>
      </w:r>
    </w:p>
    <w:p/>
    <w:p>
      <w:pPr>
        <w:pStyle w:val="Heading2"/>
      </w:pPr>
      <w:r>
        <w:t>Monitoring And Programs</w:t>
      </w:r>
    </w:p>
    <w:p/>
    <w:p>
      <w:r>
        <w:t>This part of the system handles the longer-term customer relationship.</w:t>
      </w:r>
    </w:p>
    <w:p/>
    <w:p>
      <w:r>
        <w:t>It includes:</w:t>
      </w:r>
    </w:p>
    <w:p/>
    <w:p>
      <w:pPr>
        <w:pStyle w:val="ListBullet"/>
      </w:pPr>
      <w:r>
        <w:t>recurring monitoring posture</w:t>
      </w:r>
    </w:p>
    <w:p>
      <w:pPr>
        <w:pStyle w:val="ListBullet"/>
      </w:pPr>
      <w:r>
        <w:t>remediation continuity</w:t>
      </w:r>
    </w:p>
    <w:p>
      <w:pPr>
        <w:pStyle w:val="ListBullet"/>
      </w:pPr>
      <w:r>
        <w:t>ongoing risk tracking</w:t>
      </w:r>
    </w:p>
    <w:p>
      <w:pPr>
        <w:pStyle w:val="ListBullet"/>
      </w:pPr>
      <w:r>
        <w:t>multi-engagement history</w:t>
      </w:r>
    </w:p>
    <w:p>
      <w:pPr>
        <w:pStyle w:val="ListBullet"/>
      </w:pPr>
      <w:r>
        <w:t>long-lived customer program records</w:t>
      </w:r>
    </w:p>
    <w:p/>
    <w:p>
      <w:r>
        <w:t>This is what helps Evolve Edge move from one-time assessment work into continuous value.</w:t>
      </w:r>
    </w:p>
    <w:p/>
    <w:p>
      <w:pPr>
        <w:pStyle w:val="Heading2"/>
      </w:pPr>
      <w:r>
        <w:t>Events, Dispatch, And Reliability</w:t>
      </w:r>
    </w:p>
    <w:p/>
    <w:p>
      <w:r>
        <w:t>This part of the system handles the “glue” that makes distributed workflows safe.</w:t>
      </w:r>
    </w:p>
    <w:p/>
    <w:p>
      <w:r>
        <w:t>It includes:</w:t>
      </w:r>
    </w:p>
    <w:p/>
    <w:p>
      <w:pPr>
        <w:pStyle w:val="ListBullet"/>
      </w:pPr>
      <w:r>
        <w:t>domain events</w:t>
      </w:r>
    </w:p>
    <w:p>
      <w:pPr>
        <w:pStyle w:val="ListBullet"/>
      </w:pPr>
      <w:r>
        <w:t>outbound deliveries</w:t>
      </w:r>
    </w:p>
    <w:p>
      <w:pPr>
        <w:pStyle w:val="ListBullet"/>
      </w:pPr>
      <w:r>
        <w:t>retries</w:t>
      </w:r>
    </w:p>
    <w:p>
      <w:pPr>
        <w:pStyle w:val="ListBullet"/>
      </w:pPr>
      <w:r>
        <w:t>replay tooling</w:t>
      </w:r>
    </w:p>
    <w:p>
      <w:pPr>
        <w:pStyle w:val="ListBullet"/>
      </w:pPr>
      <w:r>
        <w:t>scheduled jobs</w:t>
      </w:r>
    </w:p>
    <w:p>
      <w:pPr>
        <w:pStyle w:val="ListBullet"/>
      </w:pPr>
      <w:r>
        <w:t>failure normalization</w:t>
      </w:r>
    </w:p>
    <w:p/>
    <w:p>
      <w:r>
        <w:t>This is especially important because Evolve Edge depends on multiple systems. The architecture has to be safe even when external calls fail or repeat.</w:t>
      </w:r>
    </w:p>
    <w:p/>
    <w:p>
      <w:pPr>
        <w:pStyle w:val="Heading2"/>
      </w:pPr>
      <w:r>
        <w:t>Internal Admin And Operations</w:t>
      </w:r>
    </w:p>
    <w:p/>
    <w:p>
      <w:r>
        <w:t>This part of the system supports the people running the platform.</w:t>
      </w:r>
    </w:p>
    <w:p/>
    <w:p>
      <w:r>
        <w:t>It includes:</w:t>
      </w:r>
    </w:p>
    <w:p/>
    <w:p>
      <w:pPr>
        <w:pStyle w:val="ListBullet"/>
      </w:pPr>
      <w:r>
        <w:t>admin views</w:t>
      </w:r>
    </w:p>
    <w:p>
      <w:pPr>
        <w:pStyle w:val="ListBullet"/>
      </w:pPr>
      <w:r>
        <w:t>KPI visibility</w:t>
      </w:r>
    </w:p>
    <w:p>
      <w:pPr>
        <w:pStyle w:val="ListBullet"/>
      </w:pPr>
      <w:r>
        <w:t>customer inspection</w:t>
      </w:r>
    </w:p>
    <w:p>
      <w:pPr>
        <w:pStyle w:val="ListBullet"/>
      </w:pPr>
      <w:r>
        <w:t>queue-like operator workflows</w:t>
      </w:r>
    </w:p>
    <w:p>
      <w:pPr>
        <w:pStyle w:val="ListBullet"/>
      </w:pPr>
      <w:r>
        <w:t>replay tools</w:t>
      </w:r>
    </w:p>
    <w:p>
      <w:pPr>
        <w:pStyle w:val="ListBullet"/>
      </w:pPr>
      <w:r>
        <w:t>readiness views</w:t>
      </w:r>
    </w:p>
    <w:p>
      <w:pPr>
        <w:pStyle w:val="ListBullet"/>
      </w:pPr>
      <w:r>
        <w:t>support-safe summaries</w:t>
      </w:r>
    </w:p>
    <w:p/>
    <w:p>
      <w:r>
        <w:t>This is part of what makes the MVP operationally real.</w:t>
      </w:r>
    </w:p>
    <w:p/>
    <w:p>
      <w:pPr>
        <w:pStyle w:val="Heading2"/>
      </w:pPr>
      <w:r>
        <w:t>How Data Moves Through The System</w:t>
      </w:r>
    </w:p>
    <w:p/>
    <w:p>
      <w:r>
        <w:t>The simplest way to understand the architecture is to follow the main data flow.</w:t>
      </w:r>
    </w:p>
    <w:p/>
    <w:p>
      <w:pPr>
        <w:pStyle w:val="Heading2"/>
      </w:pPr>
      <w:r>
        <w:t>Step 1. Lead And Customer Entry</w:t>
      </w:r>
    </w:p>
    <w:p/>
    <w:p>
      <w:r>
        <w:t>A lead enters the system.</w:t>
      </w:r>
    </w:p>
    <w:p/>
    <w:p>
      <w:r>
        <w:t>That information is stored in the app, and the platform can create or update the customer control plane from there.</w:t>
      </w:r>
    </w:p>
    <w:p/>
    <w:p>
      <w:r>
        <w:t>If CRM needs visibility, that visibility is projected downstream.</w:t>
      </w:r>
    </w:p>
    <w:p/>
    <w:p>
      <w:r>
        <w:t>The CRM does not become the source of truth.</w:t>
      </w:r>
    </w:p>
    <w:p/>
    <w:p>
      <w:pPr>
        <w:pStyle w:val="Heading2"/>
      </w:pPr>
      <w:r>
        <w:t>Step 2. Workspace And Access</w:t>
      </w:r>
    </w:p>
    <w:p/>
    <w:p>
      <w:r>
        <w:t>The user signs in through app-owned authentication.</w:t>
      </w:r>
    </w:p>
    <w:p/>
    <w:p>
      <w:r>
        <w:t>The app checks:</w:t>
      </w:r>
    </w:p>
    <w:p/>
    <w:p>
      <w:pPr>
        <w:pStyle w:val="ListBullet"/>
      </w:pPr>
      <w:r>
        <w:t>who the user is</w:t>
      </w:r>
    </w:p>
    <w:p>
      <w:pPr>
        <w:pStyle w:val="ListBullet"/>
      </w:pPr>
      <w:r>
        <w:t>what organization they belong to</w:t>
      </w:r>
    </w:p>
    <w:p>
      <w:pPr>
        <w:pStyle w:val="ListBullet"/>
      </w:pPr>
      <w:r>
        <w:t>whether onboarding is complete</w:t>
      </w:r>
    </w:p>
    <w:p>
      <w:pPr>
        <w:pStyle w:val="ListBullet"/>
      </w:pPr>
      <w:r>
        <w:t>what role they have</w:t>
      </w:r>
    </w:p>
    <w:p/>
    <w:p>
      <w:r>
        <w:t>From there, the app can decide what the user is allowed to access.</w:t>
      </w:r>
    </w:p>
    <w:p/>
    <w:p>
      <w:pPr>
        <w:pStyle w:val="Heading2"/>
      </w:pPr>
      <w:r>
        <w:t>Step 3. Billing And Plan State</w:t>
      </w:r>
    </w:p>
    <w:p/>
    <w:p>
      <w:r>
        <w:t>Stripe sends billing events.</w:t>
      </w:r>
    </w:p>
    <w:p/>
    <w:p>
      <w:r>
        <w:t>The app:</w:t>
      </w:r>
    </w:p>
    <w:p/>
    <w:p>
      <w:pPr>
        <w:pStyle w:val="ListBullet"/>
      </w:pPr>
      <w:r>
        <w:t>verifies them</w:t>
      </w:r>
    </w:p>
    <w:p>
      <w:pPr>
        <w:pStyle w:val="ListBullet"/>
      </w:pPr>
      <w:r>
        <w:t>stores them</w:t>
      </w:r>
    </w:p>
    <w:p>
      <w:pPr>
        <w:pStyle w:val="ListBullet"/>
      </w:pPr>
      <w:r>
        <w:t>maps them to internal plan meaning</w:t>
      </w:r>
    </w:p>
    <w:p>
      <w:pPr>
        <w:pStyle w:val="ListBullet"/>
      </w:pPr>
      <w:r>
        <w:t>updates local subscription and entitlement state</w:t>
      </w:r>
    </w:p>
    <w:p/>
    <w:p>
      <w:r>
        <w:t>This allows the product to reflect billing truth without letting Stripe become the workflow engine.</w:t>
      </w:r>
    </w:p>
    <w:p/>
    <w:p>
      <w:pPr>
        <w:pStyle w:val="Heading2"/>
      </w:pPr>
      <w:r>
        <w:t>Step 4. Onboarding And Framework Selection</w:t>
      </w:r>
    </w:p>
    <w:p/>
    <w:p>
      <w:r>
        <w:t>The user completes onboarding and chooses frameworks.</w:t>
      </w:r>
    </w:p>
    <w:p/>
    <w:p>
      <w:r>
        <w:t>This gives the product context:</w:t>
      </w:r>
    </w:p>
    <w:p/>
    <w:p>
      <w:pPr>
        <w:pStyle w:val="ListBullet"/>
      </w:pPr>
      <w:r>
        <w:t>who the company is</w:t>
      </w:r>
    </w:p>
    <w:p>
      <w:pPr>
        <w:pStyle w:val="ListBullet"/>
      </w:pPr>
      <w:r>
        <w:t>what type of business it is</w:t>
      </w:r>
    </w:p>
    <w:p>
      <w:pPr>
        <w:pStyle w:val="ListBullet"/>
      </w:pPr>
      <w:r>
        <w:t>what AI usage it has</w:t>
      </w:r>
    </w:p>
    <w:p>
      <w:pPr>
        <w:pStyle w:val="ListBullet"/>
      </w:pPr>
      <w:r>
        <w:t>what framework scope matters</w:t>
      </w:r>
    </w:p>
    <w:p/>
    <w:p>
      <w:r>
        <w:t>This turns a blank workspace into a real compliance context.</w:t>
      </w:r>
    </w:p>
    <w:p/>
    <w:p>
      <w:pPr>
        <w:pStyle w:val="Heading2"/>
      </w:pPr>
      <w:r>
        <w:t>Step 5. Assessment Intake</w:t>
      </w:r>
    </w:p>
    <w:p/>
    <w:p>
      <w:r>
        <w:t>The app creates or reuses an assessment.</w:t>
      </w:r>
    </w:p>
    <w:p/>
    <w:p>
      <w:r>
        <w:t>The customer fills out intake sections.</w:t>
      </w:r>
    </w:p>
    <w:p/>
    <w:p>
      <w:r>
        <w:t>Those sections are saved in the app database as structured records.</w:t>
      </w:r>
    </w:p>
    <w:p/>
    <w:p>
      <w:r>
        <w:t>The app keeps track of progress and draft state.</w:t>
      </w:r>
    </w:p>
    <w:p/>
    <w:p>
      <w:pPr>
        <w:pStyle w:val="Heading2"/>
      </w:pPr>
      <w:r>
        <w:t>Step 6. Assessment Submission</w:t>
      </w:r>
    </w:p>
    <w:p/>
    <w:p>
      <w:r>
        <w:t>When the customer submits the assessment, the app does several important things:</w:t>
      </w:r>
    </w:p>
    <w:p/>
    <w:p>
      <w:pPr>
        <w:pStyle w:val="ListBullet"/>
      </w:pPr>
      <w:r>
        <w:t>verifies that enough intake work has been completed</w:t>
      </w:r>
    </w:p>
    <w:p>
      <w:pPr>
        <w:pStyle w:val="ListBullet"/>
      </w:pPr>
      <w:r>
        <w:t>calculates the correct workflow routing decision</w:t>
      </w:r>
    </w:p>
    <w:p>
      <w:pPr>
        <w:pStyle w:val="ListBullet"/>
      </w:pPr>
      <w:r>
        <w:t>marks the assessment as queued</w:t>
      </w:r>
    </w:p>
    <w:p>
      <w:pPr>
        <w:pStyle w:val="ListBullet"/>
      </w:pPr>
      <w:r>
        <w:t>creates or reuses a report target</w:t>
      </w:r>
    </w:p>
    <w:p>
      <w:pPr>
        <w:pStyle w:val="ListBullet"/>
      </w:pPr>
      <w:r>
        <w:t>creates or reuses an analysis job</w:t>
      </w:r>
    </w:p>
    <w:p>
      <w:pPr>
        <w:pStyle w:val="ListBullet"/>
      </w:pPr>
      <w:r>
        <w:t>emits an app-owned business event</w:t>
      </w:r>
    </w:p>
    <w:p>
      <w:pPr>
        <w:pStyle w:val="ListBullet"/>
      </w:pPr>
      <w:r>
        <w:t>dispatches the workflow handoff to n8n</w:t>
      </w:r>
    </w:p>
    <w:p/>
    <w:p>
      <w:r>
        <w:t>This is the point where the architecture matters most.</w:t>
      </w:r>
    </w:p>
    <w:p/>
    <w:p>
      <w:r>
        <w:t>The app is still in control. It is not just sending raw data somewhere and hoping for the best.</w:t>
      </w:r>
    </w:p>
    <w:p/>
    <w:p>
      <w:pPr>
        <w:pStyle w:val="Heading2"/>
      </w:pPr>
      <w:r>
        <w:t>Step 7. Analysis And Orchestration</w:t>
      </w:r>
    </w:p>
    <w:p/>
    <w:p>
      <w:r>
        <w:t>Once the assessment is submitted:</w:t>
      </w:r>
    </w:p>
    <w:p/>
    <w:p>
      <w:pPr>
        <w:pStyle w:val="ListBullet"/>
      </w:pPr>
      <w:r>
        <w:t>Dify can execute analysis work</w:t>
      </w:r>
    </w:p>
    <w:p>
      <w:pPr>
        <w:pStyle w:val="ListBullet"/>
      </w:pPr>
      <w:r>
        <w:t>n8n can orchestrate longer-running workflow steps</w:t>
      </w:r>
    </w:p>
    <w:p>
      <w:pPr>
        <w:pStyle w:val="ListBullet"/>
      </w:pPr>
      <w:r>
        <w:t>the app can receive callbacks about status and output</w:t>
      </w:r>
    </w:p>
    <w:p/>
    <w:p>
      <w:r>
        <w:t>The app remains the place where the final state is stored.</w:t>
      </w:r>
    </w:p>
    <w:p/>
    <w:p>
      <w:pPr>
        <w:pStyle w:val="Heading2"/>
      </w:pPr>
      <w:r>
        <w:t>Step 8. Report Creation And Delivery</w:t>
      </w:r>
    </w:p>
    <w:p/>
    <w:p>
      <w:r>
        <w:t>The app stores:</w:t>
      </w:r>
    </w:p>
    <w:p/>
    <w:p>
      <w:pPr>
        <w:pStyle w:val="ListBullet"/>
      </w:pPr>
      <w:r>
        <w:t>report status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risk posture</w:t>
      </w:r>
    </w:p>
    <w:p>
      <w:pPr>
        <w:pStyle w:val="ListBullet"/>
      </w:pPr>
      <w:r>
        <w:t>findings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roadmap</w:t>
      </w:r>
    </w:p>
    <w:p>
      <w:pPr>
        <w:pStyle w:val="ListBullet"/>
      </w:pPr>
      <w:r>
        <w:t>PDF metadata</w:t>
      </w:r>
    </w:p>
    <w:p/>
    <w:p>
      <w:r>
        <w:t>If n8n or another workflow step generates a PDF artifact, that information is written back into the app so the report record remains the truth.</w:t>
      </w:r>
    </w:p>
    <w:p/>
    <w:p>
      <w:pPr>
        <w:pStyle w:val="Heading2"/>
      </w:pPr>
      <w:r>
        <w:t>Why There Are Two Routing Layers</w:t>
      </w:r>
    </w:p>
    <w:p/>
    <w:p>
      <w:r>
        <w:t>One of the more important architecture choices in Evolve Edge is that there are two routing layers.</w:t>
      </w:r>
    </w:p>
    <w:p/>
    <w:p>
      <w:r>
        <w:t>That is intentional.</w:t>
      </w:r>
    </w:p>
    <w:p/>
    <w:p>
      <w:pPr>
        <w:pStyle w:val="Heading3"/>
      </w:pPr>
      <w:r>
        <w:t>Commercial Routing</w:t>
      </w:r>
    </w:p>
    <w:p/>
    <w:p>
      <w:r>
        <w:t>This routing layer is used for billing and paid-request flows.</w:t>
      </w:r>
    </w:p>
    <w:p/>
    <w:p>
      <w:r>
        <w:t>It decides how checkout or billing-originated work should be interpreted and tracked.</w:t>
      </w:r>
    </w:p>
    <w:p/>
    <w:p>
      <w:pPr>
        <w:pStyle w:val="Heading3"/>
      </w:pPr>
      <w:r>
        <w:t>Workflow Routing</w:t>
      </w:r>
    </w:p>
    <w:p/>
    <w:p>
      <w:r>
        <w:t>This routing layer is used for in-app product workflows.</w:t>
      </w:r>
    </w:p>
    <w:p/>
    <w:p>
      <w:r>
        <w:t>It decides how assessment and report actions should be handled based on plan, entitlements, and usage posture.</w:t>
      </w:r>
    </w:p>
    <w:p/>
    <w:p>
      <w:r>
        <w:t>These are related, but not the same.</w:t>
      </w:r>
    </w:p>
    <w:p/>
    <w:p>
      <w:r>
        <w:t>Keeping them separate prevents confusion and keeps the architecture safer.</w:t>
      </w:r>
    </w:p>
    <w:p/>
    <w:p>
      <w:pPr>
        <w:pStyle w:val="Heading2"/>
      </w:pPr>
      <w:r>
        <w:t>Why The Architecture Is Built This Way</w:t>
      </w:r>
    </w:p>
    <w:p/>
    <w:p>
      <w:r>
        <w:t>This architecture exists to solve a real product problem:</w:t>
      </w:r>
    </w:p>
    <w:p/>
    <w:p>
      <w:r>
        <w:t>many startups accidentally let their integrations become their real product.</w:t>
      </w:r>
    </w:p>
    <w:p/>
    <w:p>
      <w:r>
        <w:t>That creates hidden problems:</w:t>
      </w:r>
    </w:p>
    <w:p/>
    <w:p>
      <w:pPr>
        <w:pStyle w:val="ListBullet"/>
      </w:pPr>
      <w:r>
        <w:t>workflow logic ends up split across tools</w:t>
      </w:r>
    </w:p>
    <w:p>
      <w:pPr>
        <w:pStyle w:val="ListBullet"/>
      </w:pPr>
      <w:r>
        <w:t>nobody knows where the truth lives</w:t>
      </w:r>
    </w:p>
    <w:p>
      <w:pPr>
        <w:pStyle w:val="ListBullet"/>
      </w:pPr>
      <w:r>
        <w:t>customer-visible state becomes inconsistent</w:t>
      </w:r>
    </w:p>
    <w:p>
      <w:pPr>
        <w:pStyle w:val="ListBullet"/>
      </w:pPr>
      <w:r>
        <w:t>debugging becomes painful</w:t>
      </w:r>
    </w:p>
    <w:p>
      <w:pPr>
        <w:pStyle w:val="ListBullet"/>
      </w:pPr>
      <w:r>
        <w:t>launch risk goes up</w:t>
      </w:r>
    </w:p>
    <w:p/>
    <w:p>
      <w:r>
        <w:t>Evolve Edge is structured to avoid that.</w:t>
      </w:r>
    </w:p>
    <w:p/>
    <w:p>
      <w:r>
        <w:t>The architecture is trying to preserve one clear model:</w:t>
      </w:r>
    </w:p>
    <w:p/>
    <w:p>
      <w:pPr>
        <w:pStyle w:val="ListBullet"/>
      </w:pPr>
      <w:r>
        <w:t>the app decides</w:t>
      </w:r>
    </w:p>
    <w:p>
      <w:pPr>
        <w:pStyle w:val="ListBullet"/>
      </w:pPr>
      <w:r>
        <w:t>the database remembers</w:t>
      </w:r>
    </w:p>
    <w:p>
      <w:pPr>
        <w:pStyle w:val="ListBullet"/>
      </w:pPr>
      <w:r>
        <w:t>integrations assist</w:t>
      </w:r>
    </w:p>
    <w:p/>
    <w:p>
      <w:pPr>
        <w:pStyle w:val="Heading2"/>
      </w:pPr>
      <w:r>
        <w:t>Reliability And Safety Principles</w:t>
      </w:r>
    </w:p>
    <w:p/>
    <w:p>
      <w:r>
        <w:t>The architecture is also built around safety.</w:t>
      </w:r>
    </w:p>
    <w:p/>
    <w:p>
      <w:r>
        <w:t>That includes:</w:t>
      </w:r>
    </w:p>
    <w:p/>
    <w:p>
      <w:pPr>
        <w:pStyle w:val="ListBullet"/>
      </w:pPr>
      <w:r>
        <w:t>idempotent billing and event processing</w:t>
      </w:r>
    </w:p>
    <w:p>
      <w:pPr>
        <w:pStyle w:val="ListBullet"/>
      </w:pPr>
      <w:r>
        <w:t>durable domain events</w:t>
      </w:r>
    </w:p>
    <w:p>
      <w:pPr>
        <w:pStyle w:val="ListBullet"/>
      </w:pPr>
      <w:r>
        <w:t>retryable outbound deliveries</w:t>
      </w:r>
    </w:p>
    <w:p>
      <w:pPr>
        <w:pStyle w:val="ListBullet"/>
      </w:pPr>
      <w:r>
        <w:t>callback authentication</w:t>
      </w:r>
    </w:p>
    <w:p>
      <w:pPr>
        <w:pStyle w:val="ListBullet"/>
      </w:pPr>
      <w:r>
        <w:t>report writeback safeguards</w:t>
      </w:r>
    </w:p>
    <w:p>
      <w:pPr>
        <w:pStyle w:val="ListBullet"/>
      </w:pPr>
      <w:r>
        <w:t>audit logs</w:t>
      </w:r>
    </w:p>
    <w:p>
      <w:pPr>
        <w:pStyle w:val="ListBullet"/>
      </w:pPr>
      <w:r>
        <w:t>replay tooling</w:t>
      </w:r>
    </w:p>
    <w:p>
      <w:pPr>
        <w:pStyle w:val="ListBullet"/>
      </w:pPr>
      <w:r>
        <w:t>explicit tenant scoping</w:t>
      </w:r>
    </w:p>
    <w:p/>
    <w:p>
      <w:r>
        <w:t>These choices matter because the platform is not just generating content. It is handling customer workflow, billing, and delivery.</w:t>
      </w:r>
    </w:p>
    <w:p/>
    <w:p>
      <w:pPr>
        <w:pStyle w:val="Heading2"/>
      </w:pPr>
      <w:r>
        <w:t>Security And Access Principles</w:t>
      </w:r>
    </w:p>
    <w:p/>
    <w:p>
      <w:r>
        <w:t>There are a few security ideas that show up repeatedly in the architecture.</w:t>
      </w:r>
    </w:p>
    <w:p/>
    <w:p>
      <w:pPr>
        <w:pStyle w:val="Heading3"/>
      </w:pPr>
      <w:r>
        <w:t>Tenant Scope Comes First</w:t>
      </w:r>
    </w:p>
    <w:p/>
    <w:p>
      <w:r>
        <w:t>Records should be accessed inside the expected organization boundary.</w:t>
      </w:r>
    </w:p>
    <w:p/>
    <w:p>
      <w:r>
        <w:t>This prevents cross-tenant mistakes and makes the service layer safer.</w:t>
      </w:r>
    </w:p>
    <w:p/>
    <w:p>
      <w:pPr>
        <w:pStyle w:val="Heading3"/>
      </w:pPr>
      <w:r>
        <w:t>Internal Context Stays Internal</w:t>
      </w:r>
    </w:p>
    <w:p/>
    <w:p>
      <w:r>
        <w:t>Admin-only notes, retries, review flags, and operator controls should stay in internal surfaces.</w:t>
      </w:r>
    </w:p>
    <w:p/>
    <w:p>
      <w:r>
        <w:t>Customer-facing pages should only show customer-safe information.</w:t>
      </w:r>
    </w:p>
    <w:p/>
    <w:p>
      <w:pPr>
        <w:pStyle w:val="Heading3"/>
      </w:pPr>
      <w:r>
        <w:t>External Payloads Are Not Trusted Automatically</w:t>
      </w:r>
    </w:p>
    <w:p/>
    <w:p>
      <w:r>
        <w:t>Stripe, n8n, and Dify all send useful data, but the app still has to validate and normalize it before changing product state.</w:t>
      </w:r>
    </w:p>
    <w:p/>
    <w:p>
      <w:pPr>
        <w:pStyle w:val="Heading2"/>
      </w:pPr>
      <w:r>
        <w:t>What Makes The Architecture “Real”</w:t>
      </w:r>
    </w:p>
    <w:p/>
    <w:p>
      <w:r>
        <w:t>A real product architecture is more than screens and APIs.</w:t>
      </w:r>
    </w:p>
    <w:p/>
    <w:p>
      <w:r>
        <w:t>Evolve Edge becomes real because it includes:</w:t>
      </w:r>
    </w:p>
    <w:p/>
    <w:p>
      <w:pPr>
        <w:pStyle w:val="ListBullet"/>
      </w:pPr>
      <w:r>
        <w:t>durable records</w:t>
      </w:r>
    </w:p>
    <w:p>
      <w:pPr>
        <w:pStyle w:val="ListBullet"/>
      </w:pPr>
      <w:r>
        <w:t>routing decisions</w:t>
      </w:r>
    </w:p>
    <w:p>
      <w:pPr>
        <w:pStyle w:val="ListBullet"/>
      </w:pPr>
      <w:r>
        <w:t>replayable events</w:t>
      </w:r>
    </w:p>
    <w:p>
      <w:pPr>
        <w:pStyle w:val="ListBullet"/>
      </w:pPr>
      <w:r>
        <w:t>operator visibility</w:t>
      </w:r>
    </w:p>
    <w:p>
      <w:pPr>
        <w:pStyle w:val="ListBullet"/>
      </w:pPr>
      <w:r>
        <w:t>report targets</w:t>
      </w:r>
    </w:p>
    <w:p>
      <w:pPr>
        <w:pStyle w:val="ListBullet"/>
      </w:pPr>
      <w:r>
        <w:t>writeback paths</w:t>
      </w:r>
    </w:p>
    <w:p>
      <w:pPr>
        <w:pStyle w:val="ListBullet"/>
      </w:pPr>
      <w:r>
        <w:t>billing synchronization</w:t>
      </w:r>
    </w:p>
    <w:p>
      <w:pPr>
        <w:pStyle w:val="ListBullet"/>
      </w:pPr>
      <w:r>
        <w:t>monitored delivery state</w:t>
      </w:r>
    </w:p>
    <w:p>
      <w:pPr>
        <w:pStyle w:val="ListBullet"/>
      </w:pPr>
      <w:r>
        <w:t>long-lived customer history</w:t>
      </w:r>
    </w:p>
    <w:p/>
    <w:p>
      <w:r>
        <w:t>Those pieces are what turn the MVP into an operating platform instead of a demo shell.</w:t>
      </w:r>
    </w:p>
    <w:p/>
    <w:p>
      <w:pPr>
        <w:pStyle w:val="Heading2"/>
      </w:pPr>
      <w:r>
        <w:t>Launch And Operating Reality</w:t>
      </w:r>
    </w:p>
    <w:p/>
    <w:p>
      <w:r>
        <w:t>The architecture also assumes the platform has to be operable.</w:t>
      </w:r>
    </w:p>
    <w:p/>
    <w:p>
      <w:r>
        <w:t>That means launch is not just about deploying a UI.</w:t>
      </w:r>
    </w:p>
    <w:p/>
    <w:p>
      <w:r>
        <w:t>The system also needs:</w:t>
      </w:r>
    </w:p>
    <w:p/>
    <w:p>
      <w:pPr>
        <w:pStyle w:val="ListBullet"/>
      </w:pPr>
      <w:r>
        <w:t>environment readiness</w:t>
      </w:r>
    </w:p>
    <w:p>
      <w:pPr>
        <w:pStyle w:val="ListBullet"/>
      </w:pPr>
      <w:r>
        <w:t>working database connectivity</w:t>
      </w:r>
    </w:p>
    <w:p>
      <w:pPr>
        <w:pStyle w:val="ListBullet"/>
      </w:pPr>
      <w:r>
        <w:t>Stripe webhook validation</w:t>
      </w:r>
    </w:p>
    <w:p>
      <w:pPr>
        <w:pStyle w:val="ListBullet"/>
      </w:pPr>
      <w:r>
        <w:t>active n8n workflow URLs</w:t>
      </w:r>
    </w:p>
    <w:p>
      <w:pPr>
        <w:pStyle w:val="ListBullet"/>
      </w:pPr>
      <w:r>
        <w:t>callback and writeback secrets</w:t>
      </w:r>
    </w:p>
    <w:p>
      <w:pPr>
        <w:pStyle w:val="ListBullet"/>
      </w:pPr>
      <w:r>
        <w:t>smoke-tested end-to-end flows</w:t>
      </w:r>
    </w:p>
    <w:p>
      <w:pPr>
        <w:pStyle w:val="ListBullet"/>
      </w:pPr>
      <w:r>
        <w:t>operator runbooks</w:t>
      </w:r>
    </w:p>
    <w:p>
      <w:pPr>
        <w:pStyle w:val="ListBullet"/>
      </w:pPr>
      <w:r>
        <w:t>rollback and support readiness</w:t>
      </w:r>
    </w:p>
    <w:p/>
    <w:p>
      <w:r>
        <w:t>This is part of the architecture because a platform that cannot be operated safely is not finished.</w:t>
      </w:r>
    </w:p>
    <w:p/>
    <w:p>
      <w:pPr>
        <w:pStyle w:val="Heading2"/>
      </w:pPr>
      <w:r>
        <w:t>Final View</w:t>
      </w:r>
    </w:p>
    <w:p/>
    <w:p>
      <w:r>
        <w:t>The best way to think about Evolve Edge is this:</w:t>
      </w:r>
    </w:p>
    <w:p/>
    <w:p>
      <w:r>
        <w:t>it is a central product brain with carefully limited helper systems around it.</w:t>
      </w:r>
    </w:p>
    <w:p/>
    <w:p>
      <w:r>
        <w:t>The app owns:</w:t>
      </w:r>
    </w:p>
    <w:p/>
    <w:p>
      <w:pPr>
        <w:pStyle w:val="ListBullet"/>
      </w:pPr>
      <w:r>
        <w:t>business rules</w:t>
      </w:r>
    </w:p>
    <w:p>
      <w:pPr>
        <w:pStyle w:val="ListBullet"/>
      </w:pPr>
      <w:r>
        <w:t>state</w:t>
      </w:r>
    </w:p>
    <w:p>
      <w:pPr>
        <w:pStyle w:val="ListBullet"/>
      </w:pPr>
      <w:r>
        <w:t>routing</w:t>
      </w:r>
    </w:p>
    <w:p>
      <w:pPr>
        <w:pStyle w:val="ListBullet"/>
      </w:pPr>
      <w:r>
        <w:t>customer experience</w:t>
      </w:r>
    </w:p>
    <w:p/>
    <w:p>
      <w:r>
        <w:t>Neon stores the truth.</w:t>
      </w:r>
    </w:p>
    <w:p/>
    <w:p>
      <w:r>
        <w:t>Stripe tells the app what happened in billing.</w:t>
      </w:r>
    </w:p>
    <w:p/>
    <w:p>
      <w:r>
        <w:t>n8n runs orchestrated steps after the app decides what should happen.</w:t>
      </w:r>
    </w:p>
    <w:p/>
    <w:p>
      <w:r>
        <w:t>Dify performs AI work after the app creates and tracks the job.</w:t>
      </w:r>
    </w:p>
    <w:p/>
    <w:p>
      <w:r>
        <w:t>HubSpot reflects selected business events for CRM visibility.</w:t>
      </w:r>
    </w:p>
    <w:p/>
    <w:p>
      <w:r>
        <w:t>That is the architecture.</w:t>
      </w:r>
    </w:p>
    <w:p/>
    <w:p>
      <w:r>
        <w:t>It is intentionally designed so the product can grow without losing control of its own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